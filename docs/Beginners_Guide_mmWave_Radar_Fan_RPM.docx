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80"/>
        <w:jc w:val="center"/>
        <w:rPr/>
      </w:pPr>
      <w:r>
        <w:rPr>
          <w:b/>
          <w:color w:val="102C57"/>
          <w:sz w:val="44"/>
        </w:rPr>
        <w:t>Student's Guide to Radar Physics &amp; Live Fan RPM Measurement</w:t>
      </w:r>
    </w:p>
    <w:p>
      <w:pPr>
        <w:pStyle w:val="Normal"/>
        <w:spacing w:before="0" w:after="360"/>
        <w:jc w:val="center"/>
        <w:rPr/>
      </w:pPr>
      <w:r>
        <w:rPr>
          <w:i/>
          <w:color w:val="5F6973"/>
          <w:sz w:val="23"/>
        </w:rPr>
        <w:t>A Step-by-Step Educational Journey from Electromagnetic Waves and Doppler Kinematics to Real-Time C Code on the TI AWR1843BOOST Radar</w:t>
        <w:br/>
        <w:t>Author: Vishnu | Workspace: workspace_ccstheia | Date: September 2026</w:t>
      </w:r>
    </w:p>
    <w:tbl>
      <w:tblPr>
        <w:tblW w:w="936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60"/>
      </w:tblGrid>
      <w:tr>
        <w:trPr/>
        <w:tc>
          <w:tcPr>
            <w:tcW w:w="9360" w:type="dxa"/>
            <w:tcBorders>
              <w:start w:val="single" w:sz="20" w:space="0" w:color="2B547E"/>
            </w:tcBorders>
            <w:shd w:fill="F4F7FB" w:val="clear"/>
          </w:tcPr>
          <w:p>
            <w:pPr>
              <w:pStyle w:val="Normal"/>
              <w:spacing w:lineRule="auto" w:line="276" w:before="0" w:after="40"/>
              <w:rPr/>
            </w:pPr>
            <w:r>
              <w:rPr>
                <w:b/>
                <w:color w:val="2B547E"/>
                <w:sz w:val="20"/>
              </w:rPr>
              <w:t xml:space="preserve">HOW TO USE THIS HANDBOOK: </w:t>
            </w:r>
            <w:r>
              <w:rPr>
                <w:color w:val="232323"/>
                <w:sz w:val="20"/>
              </w:rPr>
              <w:t>Welcome! If you are a first-year engineering student, you probably already know basic physics: speed = distance / time, frequency = 1 / period, and circular motion v = omega * r. This textbook-style handbook connects those high-school principles directly to cutting-edge 77 GHz radar chips. Every concept is introduced with everyday analogies, and every single equation is derived and explained variable-by-variable.</w:t>
            </w:r>
          </w:p>
        </w:tc>
      </w:tr>
    </w:tbl>
    <w:p>
      <w:pPr>
        <w:pStyle w:val="Normal"/>
        <w:spacing w:before="40" w:after="80"/>
        <w:rPr/>
      </w:pPr>
      <w:r>
        <w:rPr/>
      </w:r>
    </w:p>
    <w:p>
      <w:pPr>
        <w:pStyle w:val="Normal"/>
        <w:keepNext w:val="true"/>
        <w:spacing w:before="360" w:after="120"/>
        <w:rPr/>
      </w:pPr>
      <w:r>
        <w:rPr>
          <w:b/>
          <w:color w:val="1B365D"/>
          <w:sz w:val="29"/>
        </w:rPr>
        <w:t>Chapter 1: The Intuitive Big Picture (Why Measure RPM with Radar?)</w:t>
      </w:r>
    </w:p>
    <w:p>
      <w:pPr>
        <w:pStyle w:val="Normal"/>
        <w:keepNext w:val="true"/>
        <w:spacing w:before="280" w:after="80"/>
        <w:rPr/>
      </w:pPr>
      <w:r>
        <w:rPr>
          <w:b/>
          <w:color w:val="2B547E"/>
          <w:sz w:val="25"/>
        </w:rPr>
        <w:t>1.1 What is RPM and Why Do We Care?</w:t>
      </w:r>
    </w:p>
    <w:p>
      <w:pPr>
        <w:pStyle w:val="Normal"/>
        <w:rPr/>
      </w:pPr>
      <w:r>
        <w:rPr/>
        <w:t>RPM stands for Revolutions Per Minute. It tells us how many complete 360-degree rotations an object makes in sixty seconds. In our modern world, almost every industrial machine relies on rotating shafts: cooling fans in servers, jet turbine compressors, electric vehicle drive motors, ventilation shafts in deep mines, and giant wind turbine generators.</w:t>
      </w:r>
    </w:p>
    <w:p>
      <w:pPr>
        <w:pStyle w:val="Normal"/>
        <w:rPr/>
      </w:pPr>
      <w:r>
        <w:rPr/>
        <w:t>When an engineer knows the live RPM of a machine, they can diagnose health and safety instantly:</w:t>
      </w:r>
    </w:p>
    <w:p>
      <w:pPr>
        <w:pStyle w:val="ListBullet"/>
        <w:numPr>
          <w:ilvl w:val="0"/>
          <w:numId w:val="1"/>
        </w:numPr>
        <w:rPr/>
      </w:pPr>
      <w:r>
        <w:rPr>
          <w:b/>
        </w:rPr>
        <w:t xml:space="preserve">Speed Control: </w:t>
      </w:r>
      <w:r>
        <w:rPr/>
        <w:t>Ensuring the motor runs at the exact design speed for maximum aerodynamic efficiency.</w:t>
      </w:r>
    </w:p>
    <w:p>
      <w:pPr>
        <w:pStyle w:val="ListBullet"/>
        <w:numPr>
          <w:ilvl w:val="0"/>
          <w:numId w:val="1"/>
        </w:numPr>
        <w:rPr/>
      </w:pPr>
      <w:r>
        <w:rPr>
          <w:b/>
        </w:rPr>
        <w:t xml:space="preserve">Predictive Maintenance: </w:t>
      </w:r>
      <w:r>
        <w:rPr/>
        <w:t>If a cooling fan suddenly drops from 1200 RPM to 900 RPM while drawing full power, the bearings are wearing out or the shaft is binding.</w:t>
      </w:r>
    </w:p>
    <w:p>
      <w:pPr>
        <w:pStyle w:val="ListBullet"/>
        <w:numPr>
          <w:ilvl w:val="0"/>
          <w:numId w:val="1"/>
        </w:numPr>
        <w:rPr/>
      </w:pPr>
      <w:r>
        <w:rPr>
          <w:b/>
        </w:rPr>
        <w:t xml:space="preserve">Catastrophic Failure Prevention: </w:t>
      </w:r>
      <w:r>
        <w:rPr/>
        <w:t>Blades rotating too fast can exceed tensile strength and explode outwards like shrapnel.</w:t>
      </w:r>
    </w:p>
    <w:p>
      <w:pPr>
        <w:pStyle w:val="Normal"/>
        <w:keepNext w:val="true"/>
        <w:spacing w:before="280" w:after="80"/>
        <w:rPr/>
      </w:pPr>
      <w:r>
        <w:rPr>
          <w:b/>
          <w:color w:val="2B547E"/>
          <w:sz w:val="25"/>
        </w:rPr>
        <w:t>1.2 The Problem with Traditional Tachometers</w:t>
      </w:r>
    </w:p>
    <w:p>
      <w:pPr>
        <w:pStyle w:val="Normal"/>
        <w:rPr/>
      </w:pPr>
      <w:r>
        <w:rPr/>
        <w:t>How do engineers currently measure RPM, and why are those methods often inadequate?</w:t>
      </w:r>
    </w:p>
    <w:tbl>
      <w:tblPr>
        <w:tblW w:w="936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3120"/>
        <w:gridCol w:w="3120"/>
        <w:gridCol w:w="3120"/>
      </w:tblGrid>
      <w:tr>
        <w:trPr/>
        <w:tc>
          <w:tcPr>
            <w:tcW w:w="3120" w:type="dxa"/>
            <w:tcBorders>
              <w:top w:val="single" w:sz="6" w:space="0" w:color="D0D7DE"/>
              <w:bottom w:val="single" w:sz="4" w:space="0" w:color="D0D7DE"/>
            </w:tcBorders>
            <w:shd w:fill="1B365D" w:val="clear"/>
          </w:tcPr>
          <w:p>
            <w:pPr>
              <w:pStyle w:val="Normal"/>
              <w:spacing w:before="0" w:after="0"/>
              <w:jc w:val="start"/>
              <w:rPr/>
            </w:pPr>
            <w:r>
              <w:rPr>
                <w:b/>
                <w:color w:val="FFFFFF"/>
                <w:sz w:val="19"/>
              </w:rPr>
              <w:t>Sensor Type</w:t>
            </w:r>
          </w:p>
        </w:tc>
        <w:tc>
          <w:tcPr>
            <w:tcW w:w="3120" w:type="dxa"/>
            <w:tcBorders>
              <w:top w:val="single" w:sz="6" w:space="0" w:color="D0D7DE"/>
              <w:bottom w:val="single" w:sz="4" w:space="0" w:color="D0D7DE"/>
            </w:tcBorders>
            <w:shd w:fill="1B365D" w:val="clear"/>
          </w:tcPr>
          <w:p>
            <w:pPr>
              <w:pStyle w:val="Normal"/>
              <w:spacing w:before="0" w:after="0"/>
              <w:jc w:val="start"/>
              <w:rPr/>
            </w:pPr>
            <w:r>
              <w:rPr>
                <w:b/>
                <w:color w:val="FFFFFF"/>
                <w:sz w:val="19"/>
              </w:rPr>
              <w:t>How It Works</w:t>
            </w:r>
          </w:p>
        </w:tc>
        <w:tc>
          <w:tcPr>
            <w:tcW w:w="3120" w:type="dxa"/>
            <w:tcBorders>
              <w:top w:val="single" w:sz="6" w:space="0" w:color="D0D7DE"/>
              <w:bottom w:val="single" w:sz="4" w:space="0" w:color="D0D7DE"/>
            </w:tcBorders>
            <w:shd w:fill="1B365D" w:val="clear"/>
          </w:tcPr>
          <w:p>
            <w:pPr>
              <w:pStyle w:val="Normal"/>
              <w:spacing w:before="0" w:after="0"/>
              <w:jc w:val="start"/>
              <w:rPr/>
            </w:pPr>
            <w:r>
              <w:rPr>
                <w:b/>
                <w:color w:val="FFFFFF"/>
                <w:sz w:val="19"/>
              </w:rPr>
              <w:t>The Big Problem in Industrial Environments</w:t>
            </w:r>
          </w:p>
        </w:tc>
      </w:tr>
      <w:tr>
        <w:trPr/>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Contact Tachometer</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A rubber tip physically presses against the center of the spinning shaft.</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Extremely dangerous on high-speed equipment. Introduces friction drag. Inaccessible if the fan has a protective mesh or is enclosed.</w:t>
            </w:r>
          </w:p>
        </w:tc>
      </w:tr>
      <w:tr>
        <w:trPr/>
        <w:tc>
          <w:tcPr>
            <w:tcW w:w="3120" w:type="dxa"/>
            <w:tcBorders>
              <w:top w:val="single" w:sz="4" w:space="0" w:color="D0D7DE"/>
              <w:bottom w:val="single" w:sz="4" w:space="0" w:color="D0D7DE"/>
            </w:tcBorders>
            <w:shd w:fill="F4F7FB" w:val="clear"/>
            <w:tcMar>
              <w:top w:w="80" w:type="dxa"/>
              <w:bottom w:w="80" w:type="dxa"/>
            </w:tcMar>
          </w:tcPr>
          <w:p>
            <w:pPr>
              <w:pStyle w:val="Normal"/>
              <w:spacing w:before="0" w:after="0"/>
              <w:jc w:val="start"/>
              <w:rPr/>
            </w:pPr>
            <w:r>
              <w:rPr>
                <w:color w:val="232323"/>
                <w:sz w:val="19"/>
              </w:rPr>
              <w:t>Optical / Laser Tachometer</w:t>
            </w:r>
          </w:p>
        </w:tc>
        <w:tc>
          <w:tcPr>
            <w:tcW w:w="3120" w:type="dxa"/>
            <w:tcBorders>
              <w:top w:val="single" w:sz="4" w:space="0" w:color="D0D7DE"/>
              <w:bottom w:val="single" w:sz="4" w:space="0" w:color="D0D7DE"/>
            </w:tcBorders>
            <w:shd w:fill="F4F7FB" w:val="clear"/>
            <w:tcMar>
              <w:top w:w="80" w:type="dxa"/>
              <w:bottom w:w="80" w:type="dxa"/>
            </w:tcMar>
          </w:tcPr>
          <w:p>
            <w:pPr>
              <w:pStyle w:val="Normal"/>
              <w:spacing w:before="0" w:after="0"/>
              <w:jc w:val="start"/>
              <w:rPr/>
            </w:pPr>
            <w:r>
              <w:rPr>
                <w:color w:val="232323"/>
                <w:sz w:val="19"/>
              </w:rPr>
              <w:t>Bounces a visible laser beam off a reflective sticker on one blade and counts pulses.</w:t>
            </w:r>
          </w:p>
        </w:tc>
        <w:tc>
          <w:tcPr>
            <w:tcW w:w="3120" w:type="dxa"/>
            <w:tcBorders>
              <w:top w:val="single" w:sz="4" w:space="0" w:color="D0D7DE"/>
              <w:bottom w:val="single" w:sz="4" w:space="0" w:color="D0D7DE"/>
            </w:tcBorders>
            <w:shd w:fill="F4F7FB" w:val="clear"/>
            <w:tcMar>
              <w:top w:w="80" w:type="dxa"/>
              <w:bottom w:w="80" w:type="dxa"/>
            </w:tcMar>
          </w:tcPr>
          <w:p>
            <w:pPr>
              <w:pStyle w:val="Normal"/>
              <w:spacing w:before="0" w:after="0"/>
              <w:jc w:val="start"/>
              <w:rPr/>
            </w:pPr>
            <w:r>
              <w:rPr>
                <w:color w:val="232323"/>
                <w:sz w:val="19"/>
              </w:rPr>
              <w:t>Complete failure in harsh environments! Industrial dust, grease, steam, boiler smoke, or ambient fog blocks the light. Laser safety hazard.</w:t>
            </w:r>
          </w:p>
        </w:tc>
      </w:tr>
      <w:tr>
        <w:trPr/>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Stroboscope</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Flashes light at calibrated frequencies until the spinning blade appears stationary to the human eye.</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Requires human operator presence. Dangerous optical illusion. Cannot provide automated digital telemetry to an industrial controller.</w:t>
            </w:r>
          </w:p>
        </w:tc>
      </w:tr>
      <w:tr>
        <w:trPr/>
        <w:tc>
          <w:tcPr>
            <w:tcW w:w="3120" w:type="dxa"/>
            <w:tcBorders>
              <w:top w:val="single" w:sz="4" w:space="0" w:color="D0D7DE"/>
              <w:bottom w:val="single" w:sz="12" w:space="0" w:color="1B365D"/>
            </w:tcBorders>
            <w:shd w:fill="F4F7FB" w:val="clear"/>
            <w:tcMar>
              <w:top w:w="80" w:type="dxa"/>
              <w:bottom w:w="80" w:type="dxa"/>
            </w:tcMar>
          </w:tcPr>
          <w:p>
            <w:pPr>
              <w:pStyle w:val="Normal"/>
              <w:spacing w:before="0" w:after="0"/>
              <w:jc w:val="start"/>
              <w:rPr/>
            </w:pPr>
            <w:r>
              <w:rPr>
                <w:color w:val="232323"/>
                <w:sz w:val="19"/>
              </w:rPr>
              <w:t>Hall Effect / Magnetic Sensor</w:t>
            </w:r>
          </w:p>
        </w:tc>
        <w:tc>
          <w:tcPr>
            <w:tcW w:w="3120" w:type="dxa"/>
            <w:tcBorders>
              <w:top w:val="single" w:sz="4" w:space="0" w:color="D0D7DE"/>
              <w:bottom w:val="single" w:sz="12" w:space="0" w:color="1B365D"/>
            </w:tcBorders>
            <w:shd w:fill="F4F7FB" w:val="clear"/>
            <w:tcMar>
              <w:top w:w="80" w:type="dxa"/>
              <w:bottom w:w="80" w:type="dxa"/>
            </w:tcMar>
          </w:tcPr>
          <w:p>
            <w:pPr>
              <w:pStyle w:val="Normal"/>
              <w:spacing w:before="0" w:after="0"/>
              <w:jc w:val="start"/>
              <w:rPr/>
            </w:pPr>
            <w:r>
              <w:rPr>
                <w:color w:val="232323"/>
                <w:sz w:val="19"/>
              </w:rPr>
              <w:t>A magnet glued to the blade passes a wire coil to induce a voltage pulse.</w:t>
            </w:r>
          </w:p>
        </w:tc>
        <w:tc>
          <w:tcPr>
            <w:tcW w:w="3120" w:type="dxa"/>
            <w:tcBorders>
              <w:top w:val="single" w:sz="4" w:space="0" w:color="D0D7DE"/>
              <w:bottom w:val="single" w:sz="12" w:space="0" w:color="1B365D"/>
            </w:tcBorders>
            <w:shd w:fill="F4F7FB" w:val="clear"/>
            <w:tcMar>
              <w:top w:w="80" w:type="dxa"/>
              <w:bottom w:w="80" w:type="dxa"/>
            </w:tcMar>
          </w:tcPr>
          <w:p>
            <w:pPr>
              <w:pStyle w:val="Normal"/>
              <w:spacing w:before="0" w:after="0"/>
              <w:jc w:val="start"/>
              <w:rPr/>
            </w:pPr>
            <w:r>
              <w:rPr>
                <w:color w:val="232323"/>
                <w:sz w:val="19"/>
              </w:rPr>
              <w:t>Requires modifying the fan (gluing magnets can unbalance high-speed blades). Fails at high operating temperatures (Curie point).</w:t>
            </w:r>
          </w:p>
        </w:tc>
      </w:tr>
    </w:tbl>
    <w:p>
      <w:pPr>
        <w:pStyle w:val="Normal"/>
        <w:spacing w:before="40" w:after="120"/>
        <w:rPr/>
      </w:pPr>
      <w:r>
        <w:rPr/>
      </w:r>
    </w:p>
    <w:p>
      <w:pPr>
        <w:pStyle w:val="Normal"/>
        <w:keepNext w:val="true"/>
        <w:spacing w:before="280" w:after="80"/>
        <w:rPr/>
      </w:pPr>
      <w:r>
        <w:rPr>
          <w:b/>
          <w:color w:val="2B547E"/>
          <w:sz w:val="25"/>
        </w:rPr>
        <w:t>1.3 Why Millimeter-Wave (mmWave) Radar is Like a Superpower</w:t>
      </w:r>
    </w:p>
    <w:p>
      <w:pPr>
        <w:pStyle w:val="Normal"/>
        <w:rPr/>
      </w:pPr>
      <w:r>
        <w:rPr/>
        <w:t>Radar stands for Radio Detection And Ranging. Unlike visible light, millimeter-wave radio waves at 77 GHz have a wavelength of approximately 3.9 mm. Because this wavelength is much larger than particles of smoke, dust, or steam, the radar waves pass right through them without scattering! Furthermore, radar works in total darkness, penetrates plastic protective housings, requires zero physical stickers or magnets, and measures speed directly from physical Doppler phase shifts in real time.</w:t>
      </w:r>
    </w:p>
    <w:p>
      <w:pPr>
        <w:pStyle w:val="Normal"/>
        <w:keepNext w:val="true"/>
        <w:spacing w:before="360" w:after="120"/>
        <w:rPr/>
      </w:pPr>
      <w:r>
        <w:rPr>
          <w:b/>
          <w:color w:val="1B365D"/>
          <w:sz w:val="29"/>
        </w:rPr>
        <w:t>Chapter 2: Radar Fundamentals for Beginners</w:t>
      </w:r>
    </w:p>
    <w:p>
      <w:pPr>
        <w:pStyle w:val="Normal"/>
        <w:keepNext w:val="true"/>
        <w:spacing w:before="280" w:after="80"/>
        <w:rPr/>
      </w:pPr>
      <w:r>
        <w:rPr>
          <w:b/>
          <w:color w:val="2B547E"/>
          <w:sz w:val="25"/>
        </w:rPr>
        <w:t>2.1 What is an Electromagnetic Wave?</w:t>
      </w:r>
    </w:p>
    <w:p>
      <w:pPr>
        <w:pStyle w:val="Normal"/>
        <w:rPr/>
      </w:pPr>
      <w:r>
        <w:rPr/>
        <w:t>All wireless communication and radar systems are built on electromagnetic (EM) waves traveling at the speed of light. The universal wave relationship ties together wave speed, frequency, and wavelength:</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Universal Wave Equation</w:t>
              <w:br/>
            </w:r>
            <w:r>
              <w:rPr>
                <w:b/>
                <w:color w:val="0E4478"/>
                <w:sz w:val="26"/>
              </w:rPr>
              <w:t>c = f * lambda</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c</w:t>
            </w:r>
            <w:r>
              <w:rPr>
                <w:color w:val="232323"/>
                <w:sz w:val="19"/>
              </w:rPr>
              <w:t xml:space="preserve"> = Speed of light in vacuum/air = 3.0 * 10^8 meters per second (m/s)</w:t>
            </w:r>
          </w:p>
          <w:p>
            <w:pPr>
              <w:pStyle w:val="Normal"/>
              <w:spacing w:lineRule="auto" w:line="269" w:before="0" w:after="40"/>
              <w:ind w:start="288"/>
              <w:rPr/>
            </w:pPr>
            <w:r>
              <w:rPr>
                <w:b/>
                <w:color w:val="2B547E"/>
                <w:sz w:val="19"/>
              </w:rPr>
              <w:t xml:space="preserve">• </w:t>
            </w:r>
            <w:r>
              <w:rPr>
                <w:b/>
                <w:color w:val="2B547E"/>
                <w:sz w:val="19"/>
              </w:rPr>
              <w:t>f</w:t>
            </w:r>
            <w:r>
              <w:rPr>
                <w:color w:val="232323"/>
                <w:sz w:val="19"/>
              </w:rPr>
              <w:t xml:space="preserve"> = Frequency of the wave in Hertz (Hz, or cycles per second)</w:t>
            </w:r>
          </w:p>
          <w:p>
            <w:pPr>
              <w:pStyle w:val="Normal"/>
              <w:spacing w:lineRule="auto" w:line="269" w:before="0" w:after="40"/>
              <w:ind w:start="288"/>
              <w:rPr/>
            </w:pPr>
            <w:r>
              <w:rPr>
                <w:b/>
                <w:color w:val="2B547E"/>
                <w:sz w:val="19"/>
              </w:rPr>
              <w:t xml:space="preserve">• </w:t>
            </w:r>
            <w:r>
              <w:rPr>
                <w:b/>
                <w:color w:val="2B547E"/>
                <w:sz w:val="19"/>
              </w:rPr>
              <w:t>lambda</w:t>
            </w:r>
            <w:r>
              <w:rPr>
                <w:color w:val="232323"/>
                <w:sz w:val="19"/>
              </w:rPr>
              <w:t xml:space="preserve"> = Wavelength in meters (m) - the physical distance between two crests</w:t>
            </w:r>
          </w:p>
        </w:tc>
      </w:tr>
    </w:tbl>
    <w:p>
      <w:pPr>
        <w:pStyle w:val="Normal"/>
        <w:spacing w:before="40" w:after="80"/>
        <w:rPr/>
      </w:pPr>
      <w:r>
        <w:rPr/>
      </w:r>
    </w:p>
    <w:p>
      <w:pPr>
        <w:pStyle w:val="Normal"/>
        <w:rPr/>
      </w:pPr>
      <w:r>
        <w:rPr/>
        <w:t>Our TI AWR1843BOOST radar operates at a center carrier frequency of f_0 = 77 GHz (77 * 10^9 Hz). Let us calculate its physical wavelength:</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77 GHz Radar Carrier Wavelength</w:t>
              <w:br/>
            </w:r>
            <w:r>
              <w:rPr>
                <w:b/>
                <w:color w:val="0E4478"/>
                <w:sz w:val="26"/>
              </w:rPr>
              <w:t>lambda = c / f = (3.0 * 10^8 m/s) / (77 * 10^9 Hz) = 0.003896 m = 3.896 mm</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lambda</w:t>
            </w:r>
            <w:r>
              <w:rPr>
                <w:color w:val="232323"/>
                <w:sz w:val="19"/>
              </w:rPr>
              <w:t xml:space="preserve"> = Approximately 3.9 millimeters. This tiny wavelength is why it is called 'millimeter-wave' (mmWave) radar!</w:t>
            </w:r>
          </w:p>
        </w:tc>
      </w:tr>
    </w:tbl>
    <w:p>
      <w:pPr>
        <w:pStyle w:val="Normal"/>
        <w:spacing w:before="40" w:after="80"/>
        <w:rPr/>
      </w:pPr>
      <w:r>
        <w:rPr/>
      </w:r>
    </w:p>
    <w:tbl>
      <w:tblPr>
        <w:tblW w:w="936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60"/>
      </w:tblGrid>
      <w:tr>
        <w:trPr/>
        <w:tc>
          <w:tcPr>
            <w:tcW w:w="9360" w:type="dxa"/>
            <w:tcBorders>
              <w:start w:val="single" w:sz="20" w:space="0" w:color="2B547E"/>
            </w:tcBorders>
            <w:shd w:fill="F4F7FB" w:val="clear"/>
          </w:tcPr>
          <w:p>
            <w:pPr>
              <w:pStyle w:val="Normal"/>
              <w:spacing w:lineRule="auto" w:line="276" w:before="0" w:after="40"/>
              <w:rPr/>
            </w:pPr>
            <w:r>
              <w:rPr>
                <w:b/>
                <w:color w:val="2B547E"/>
                <w:sz w:val="20"/>
              </w:rPr>
              <w:t xml:space="preserve">THE CANYON ECHO ANALOGY: </w:t>
            </w:r>
            <w:r>
              <w:rPr>
                <w:color w:val="232323"/>
                <w:sz w:val="20"/>
              </w:rPr>
              <w:t>Think of sound: when you shout across a canyon, the sound wave travels, hits the opposite rock wall, and bounces back as an echo. Radar is an electromagnetic echo! Because light travels at 300,000 kilometers per second, a radar echo from an object 1.5 meters away returns in just 10 nanoseconds (10 billionths of a second)!</w:t>
            </w:r>
          </w:p>
        </w:tc>
      </w:tr>
    </w:tbl>
    <w:p>
      <w:pPr>
        <w:pStyle w:val="Normal"/>
        <w:spacing w:before="40" w:after="80"/>
        <w:rPr/>
      </w:pPr>
      <w:r>
        <w:rPr/>
      </w:r>
    </w:p>
    <w:p>
      <w:pPr>
        <w:pStyle w:val="Normal"/>
        <w:keepNext w:val="true"/>
        <w:spacing w:before="280" w:after="80"/>
        <w:rPr/>
      </w:pPr>
      <w:r>
        <w:rPr>
          <w:b/>
          <w:color w:val="2B547E"/>
          <w:sz w:val="25"/>
        </w:rPr>
        <w:t>2.2 What is FMCW? (Frequency-Modulated Continuous-Wave)</w:t>
      </w:r>
    </w:p>
    <w:p>
      <w:pPr>
        <w:pStyle w:val="Normal"/>
        <w:rPr/>
      </w:pPr>
      <w:r>
        <w:rPr/>
        <w:t>Old military radars sent out a high-power short pulse and measured the time delay until the echo returned. However, measuring a nanosecond pulse requires gigahertz sampling circuits that cost thousands of dollars. Modern automotive and industrial radars use FMCW (Frequency-Modulated Continuous-Wave).</w:t>
      </w:r>
    </w:p>
    <w:p>
      <w:pPr>
        <w:pStyle w:val="Normal"/>
        <w:rPr/>
      </w:pPr>
      <w:r>
        <w:rPr/>
        <w:t>In FMCW, instead of transmitting a single frequency, the radar transmits a signal whose frequency increases linearly over time. This linear frequency sweep is universally called a CHIRP (named because it sounds like a bird's chirp if played through an audio speaker).</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Chirp Frequency Slope Equation</w:t>
              <w:br/>
            </w:r>
            <w:r>
              <w:rPr>
                <w:b/>
                <w:color w:val="0E4478"/>
                <w:sz w:val="26"/>
              </w:rPr>
              <w:t>f_TX(t) = f_start + S * t</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f_TX(t)</w:t>
            </w:r>
            <w:r>
              <w:rPr>
                <w:color w:val="232323"/>
                <w:sz w:val="19"/>
              </w:rPr>
              <w:t xml:space="preserve"> = Instantaneous transmitted frequency at time t (Hz)</w:t>
            </w:r>
          </w:p>
          <w:p>
            <w:pPr>
              <w:pStyle w:val="Normal"/>
              <w:spacing w:lineRule="auto" w:line="269" w:before="0" w:after="40"/>
              <w:ind w:start="288"/>
              <w:rPr/>
            </w:pPr>
            <w:r>
              <w:rPr>
                <w:b/>
                <w:color w:val="2B547E"/>
                <w:sz w:val="19"/>
              </w:rPr>
              <w:t xml:space="preserve">• </w:t>
            </w:r>
            <w:r>
              <w:rPr>
                <w:b/>
                <w:color w:val="2B547E"/>
                <w:sz w:val="19"/>
              </w:rPr>
              <w:t>f_start</w:t>
            </w:r>
            <w:r>
              <w:rPr>
                <w:color w:val="232323"/>
                <w:sz w:val="19"/>
              </w:rPr>
              <w:t xml:space="preserve"> = Starting frequency of the sweep (e.g., 77.0 GHz)</w:t>
            </w:r>
          </w:p>
          <w:p>
            <w:pPr>
              <w:pStyle w:val="Normal"/>
              <w:spacing w:lineRule="auto" w:line="269" w:before="0" w:after="40"/>
              <w:ind w:start="288"/>
              <w:rPr/>
            </w:pPr>
            <w:r>
              <w:rPr>
                <w:b/>
                <w:color w:val="2B547E"/>
                <w:sz w:val="19"/>
              </w:rPr>
              <w:t xml:space="preserve">• </w:t>
            </w:r>
            <w:r>
              <w:rPr>
                <w:b/>
                <w:color w:val="2B547E"/>
                <w:sz w:val="19"/>
              </w:rPr>
              <w:t>S</w:t>
            </w:r>
            <w:r>
              <w:rPr>
                <w:color w:val="232323"/>
                <w:sz w:val="19"/>
              </w:rPr>
              <w:t xml:space="preserve"> = Chirp Slope = Bandwidth / Ramp_Time = B / T_c (Hz/second, typically 70 to 100 MHz/microsecond)</w:t>
            </w:r>
          </w:p>
          <w:p>
            <w:pPr>
              <w:pStyle w:val="Normal"/>
              <w:spacing w:lineRule="auto" w:line="269" w:before="0" w:after="40"/>
              <w:ind w:start="288"/>
              <w:rPr/>
            </w:pPr>
            <w:r>
              <w:rPr>
                <w:b/>
                <w:color w:val="2B547E"/>
                <w:sz w:val="19"/>
              </w:rPr>
              <w:t xml:space="preserve">• </w:t>
            </w:r>
            <w:r>
              <w:rPr>
                <w:b/>
                <w:color w:val="2B547E"/>
                <w:sz w:val="19"/>
              </w:rPr>
              <w:t>t</w:t>
            </w:r>
            <w:r>
              <w:rPr>
                <w:color w:val="232323"/>
                <w:sz w:val="19"/>
              </w:rPr>
              <w:t xml:space="preserve"> = Time elapsed since chirp start (seconds)</w:t>
            </w:r>
          </w:p>
        </w:tc>
      </w:tr>
    </w:tbl>
    <w:p>
      <w:pPr>
        <w:pStyle w:val="Normal"/>
        <w:spacing w:before="40" w:after="80"/>
        <w:rPr/>
      </w:pPr>
      <w:r>
        <w:rPr/>
      </w:r>
    </w:p>
    <w:p>
      <w:pPr>
        <w:pStyle w:val="Normal"/>
        <w:keepNext w:val="true"/>
        <w:spacing w:before="280" w:after="80"/>
        <w:rPr/>
      </w:pPr>
      <w:r>
        <w:rPr>
          <w:b/>
          <w:color w:val="2B547E"/>
          <w:sz w:val="25"/>
        </w:rPr>
        <w:t>2.3 How Distance (Range) is Measured: The Beat Frequency</w:t>
      </w:r>
    </w:p>
    <w:p>
      <w:pPr>
        <w:pStyle w:val="Normal"/>
        <w:rPr/>
      </w:pPr>
      <w:r>
        <w:rPr/>
        <w:t>Imagine the radar transmits a chirp. The wave travels to the fan located at distance R and returns after round-trip time tau:</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Round-Trip Time Delay</w:t>
              <w:br/>
            </w:r>
            <w:r>
              <w:rPr>
                <w:b/>
                <w:color w:val="0E4478"/>
                <w:sz w:val="26"/>
              </w:rPr>
              <w:t>tau = (2 * R) / c</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R</w:t>
            </w:r>
            <w:r>
              <w:rPr>
                <w:color w:val="232323"/>
                <w:sz w:val="19"/>
              </w:rPr>
              <w:t xml:space="preserve"> = One-way distance from radar antenna to target (meters)</w:t>
            </w:r>
          </w:p>
          <w:p>
            <w:pPr>
              <w:pStyle w:val="Normal"/>
              <w:spacing w:lineRule="auto" w:line="269" w:before="0" w:after="40"/>
              <w:ind w:start="288"/>
              <w:rPr/>
            </w:pPr>
            <w:r>
              <w:rPr>
                <w:b/>
                <w:color w:val="2B547E"/>
                <w:sz w:val="19"/>
              </w:rPr>
              <w:t xml:space="preserve">• </w:t>
            </w:r>
            <w:r>
              <w:rPr>
                <w:b/>
                <w:color w:val="2B547E"/>
                <w:sz w:val="19"/>
              </w:rPr>
              <w:t>c</w:t>
            </w:r>
            <w:r>
              <w:rPr>
                <w:color w:val="232323"/>
                <w:sz w:val="19"/>
              </w:rPr>
              <w:t xml:space="preserve"> = Speed of light (3.0 * 10^8 m/s)</w:t>
            </w:r>
          </w:p>
          <w:p>
            <w:pPr>
              <w:pStyle w:val="Normal"/>
              <w:spacing w:lineRule="auto" w:line="269" w:before="0" w:after="40"/>
              <w:ind w:start="288"/>
              <w:rPr/>
            </w:pPr>
            <w:r>
              <w:rPr>
                <w:b/>
                <w:color w:val="2B547E"/>
                <w:sz w:val="19"/>
              </w:rPr>
              <w:t xml:space="preserve">• </w:t>
            </w:r>
            <w:r>
              <w:rPr>
                <w:b/>
                <w:color w:val="2B547E"/>
                <w:sz w:val="19"/>
              </w:rPr>
              <w:t>tau</w:t>
            </w:r>
            <w:r>
              <w:rPr>
                <w:color w:val="232323"/>
                <w:sz w:val="19"/>
              </w:rPr>
              <w:t xml:space="preserve"> = Round-trip propagation delay (seconds)</w:t>
            </w:r>
          </w:p>
        </w:tc>
      </w:tr>
    </w:tbl>
    <w:p>
      <w:pPr>
        <w:pStyle w:val="Normal"/>
        <w:spacing w:before="40" w:after="80"/>
        <w:rPr/>
      </w:pPr>
      <w:r>
        <w:rPr/>
      </w:r>
    </w:p>
    <w:p>
      <w:pPr>
        <w:pStyle w:val="Normal"/>
        <w:rPr/>
      </w:pPr>
      <w:r>
        <w:rPr/>
        <w:t>By the time the reflected wave arrives back at the radar receiver (RX), the transmitter (TX) has already ramped up to a higher frequency! The radar receiver passes both the transmitted wave and the received echo through an electronic component called a MIXER. The mixer subtracts the two frequencies, outputting an Intermediate Frequency (IF) or BEAT FREQUENCY (f_beat):</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Beat Frequency Equation</w:t>
              <w:br/>
            </w:r>
            <w:r>
              <w:rPr>
                <w:b/>
                <w:color w:val="0E4478"/>
                <w:sz w:val="26"/>
              </w:rPr>
              <w:t>f_beat = S * tau = S * [ (2 * R) / c ]</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f_beat</w:t>
            </w:r>
            <w:r>
              <w:rPr>
                <w:color w:val="232323"/>
                <w:sz w:val="19"/>
              </w:rPr>
              <w:t xml:space="preserve"> = Difference frequency produced by mixer (Hz) - typically a few hundred kHz</w:t>
            </w:r>
          </w:p>
          <w:p>
            <w:pPr>
              <w:pStyle w:val="Normal"/>
              <w:spacing w:lineRule="auto" w:line="269" w:before="0" w:after="40"/>
              <w:ind w:start="288"/>
              <w:rPr/>
            </w:pPr>
            <w:r>
              <w:rPr>
                <w:b/>
                <w:color w:val="2B547E"/>
                <w:sz w:val="19"/>
              </w:rPr>
              <w:t xml:space="preserve">• </w:t>
            </w:r>
            <w:r>
              <w:rPr>
                <w:b/>
                <w:color w:val="2B547E"/>
                <w:sz w:val="19"/>
              </w:rPr>
              <w:t>S</w:t>
            </w:r>
            <w:r>
              <w:rPr>
                <w:color w:val="232323"/>
                <w:sz w:val="19"/>
              </w:rPr>
              <w:t xml:space="preserve"> = Chirp Slope (Hz/s)</w:t>
            </w:r>
          </w:p>
          <w:p>
            <w:pPr>
              <w:pStyle w:val="Normal"/>
              <w:spacing w:lineRule="auto" w:line="269" w:before="0" w:after="40"/>
              <w:ind w:start="288"/>
              <w:rPr/>
            </w:pPr>
            <w:r>
              <w:rPr>
                <w:b/>
                <w:color w:val="2B547E"/>
                <w:sz w:val="19"/>
              </w:rPr>
              <w:t xml:space="preserve">• </w:t>
            </w:r>
            <w:r>
              <w:rPr>
                <w:b/>
                <w:color w:val="2B547E"/>
                <w:sz w:val="19"/>
              </w:rPr>
              <w:t>R</w:t>
            </w:r>
            <w:r>
              <w:rPr>
                <w:color w:val="232323"/>
                <w:sz w:val="19"/>
              </w:rPr>
              <w:t xml:space="preserve"> = Distance to target (meters)</w:t>
            </w:r>
          </w:p>
        </w:tc>
      </w:tr>
    </w:tbl>
    <w:p>
      <w:pPr>
        <w:pStyle w:val="Normal"/>
        <w:spacing w:before="40" w:after="80"/>
        <w:rPr/>
      </w:pPr>
      <w:r>
        <w:rPr/>
      </w:r>
    </w:p>
    <w:p>
      <w:pPr>
        <w:pStyle w:val="Normal"/>
        <w:rPr/>
      </w:pPr>
      <w:r>
        <w:rPr/>
        <w:t>Rearranging this equation gives the fundamental radar distance measurement equation:</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Radar Range Equation</w:t>
              <w:br/>
            </w:r>
            <w:r>
              <w:rPr>
                <w:b/>
                <w:color w:val="0E4478"/>
                <w:sz w:val="26"/>
              </w:rPr>
              <w:t>R = (c * f_beat) / (2 * S)</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R</w:t>
            </w:r>
            <w:r>
              <w:rPr>
                <w:color w:val="232323"/>
                <w:sz w:val="19"/>
              </w:rPr>
              <w:t xml:space="preserve"> = Target distance (m) - Distance is directly proportional to beat frequency!</w:t>
            </w:r>
          </w:p>
          <w:p>
            <w:pPr>
              <w:pStyle w:val="Normal"/>
              <w:spacing w:lineRule="auto" w:line="269" w:before="0" w:after="40"/>
              <w:ind w:start="288"/>
              <w:rPr/>
            </w:pPr>
            <w:r>
              <w:rPr>
                <w:b/>
                <w:color w:val="2B547E"/>
                <w:sz w:val="19"/>
              </w:rPr>
              <w:t xml:space="preserve">• </w:t>
            </w:r>
            <w:r>
              <w:rPr>
                <w:b/>
                <w:color w:val="2B547E"/>
                <w:sz w:val="19"/>
              </w:rPr>
              <w:t>c</w:t>
            </w:r>
            <w:r>
              <w:rPr>
                <w:color w:val="232323"/>
                <w:sz w:val="19"/>
              </w:rPr>
              <w:t xml:space="preserve"> = 3.0 * 10^8 m/s</w:t>
            </w:r>
          </w:p>
          <w:p>
            <w:pPr>
              <w:pStyle w:val="Normal"/>
              <w:spacing w:lineRule="auto" w:line="269" w:before="0" w:after="40"/>
              <w:ind w:start="288"/>
              <w:rPr/>
            </w:pPr>
            <w:r>
              <w:rPr>
                <w:b/>
                <w:color w:val="2B547E"/>
                <w:sz w:val="19"/>
              </w:rPr>
              <w:t xml:space="preserve">• </w:t>
            </w:r>
            <w:r>
              <w:rPr>
                <w:b/>
                <w:color w:val="2B547E"/>
                <w:sz w:val="19"/>
              </w:rPr>
              <w:t>f_beat</w:t>
            </w:r>
            <w:r>
              <w:rPr>
                <w:color w:val="232323"/>
                <w:sz w:val="19"/>
              </w:rPr>
              <w:t xml:space="preserve"> = Frequency peak found by performing a 1D Fast Fourier Transform (Range FFT)</w:t>
            </w:r>
          </w:p>
          <w:p>
            <w:pPr>
              <w:pStyle w:val="Normal"/>
              <w:spacing w:lineRule="auto" w:line="269" w:before="0" w:after="40"/>
              <w:ind w:start="288"/>
              <w:rPr/>
            </w:pPr>
            <w:r>
              <w:rPr>
                <w:b/>
                <w:color w:val="2B547E"/>
                <w:sz w:val="19"/>
              </w:rPr>
              <w:t xml:space="preserve">• </w:t>
            </w:r>
            <w:r>
              <w:rPr>
                <w:b/>
                <w:color w:val="2B547E"/>
                <w:sz w:val="19"/>
              </w:rPr>
              <w:t>S</w:t>
            </w:r>
            <w:r>
              <w:rPr>
                <w:color w:val="232323"/>
                <w:sz w:val="19"/>
              </w:rPr>
              <w:t xml:space="preserve"> = Chirp slope (Hz/s)</w:t>
            </w:r>
          </w:p>
        </w:tc>
      </w:tr>
    </w:tbl>
    <w:p>
      <w:pPr>
        <w:pStyle w:val="Normal"/>
        <w:spacing w:before="40" w:after="80"/>
        <w:rPr/>
      </w:pPr>
      <w:r>
        <w:rPr/>
      </w:r>
    </w:p>
    <w:tbl>
      <w:tblPr>
        <w:tblW w:w="936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60"/>
      </w:tblGrid>
      <w:tr>
        <w:trPr/>
        <w:tc>
          <w:tcPr>
            <w:tcW w:w="9360" w:type="dxa"/>
            <w:tcBorders>
              <w:start w:val="single" w:sz="20" w:space="0" w:color="2B547E"/>
            </w:tcBorders>
            <w:shd w:fill="F4F7FB" w:val="clear"/>
          </w:tcPr>
          <w:p>
            <w:pPr>
              <w:pStyle w:val="Normal"/>
              <w:spacing w:lineRule="auto" w:line="276" w:before="0" w:after="40"/>
              <w:rPr/>
            </w:pPr>
            <w:r>
              <w:rPr>
                <w:b/>
                <w:color w:val="2B547E"/>
                <w:sz w:val="20"/>
              </w:rPr>
              <w:t xml:space="preserve">INTUITION: </w:t>
            </w:r>
            <w:r>
              <w:rPr>
                <w:color w:val="232323"/>
                <w:sz w:val="20"/>
              </w:rPr>
              <w:t>A closer target has a small round-trip delay tau, producing a low beat frequency f_beat (low pitch).</w:t>
              <w:br/>
              <w:t>A farther target has a longer delay, producing a higher beat frequency (higher pitch).</w:t>
              <w:br/>
              <w:t>By calculating a 1D FFT on the ADC samples of the IF signal, every frequency peak corresponds to a target at a specific distance!</w:t>
            </w:r>
          </w:p>
        </w:tc>
      </w:tr>
    </w:tbl>
    <w:p>
      <w:pPr>
        <w:pStyle w:val="Normal"/>
        <w:spacing w:before="40" w:after="80"/>
        <w:rPr/>
      </w:pPr>
      <w:r>
        <w:rPr/>
      </w:r>
    </w:p>
    <w:p>
      <w:pPr>
        <w:pStyle w:val="Normal"/>
        <w:keepNext w:val="true"/>
        <w:spacing w:before="280" w:after="80"/>
        <w:rPr/>
      </w:pPr>
      <w:r>
        <w:rPr>
          <w:b/>
          <w:color w:val="2B547E"/>
          <w:sz w:val="25"/>
        </w:rPr>
        <w:t>2.4 Range Resolution (How Close Can Two Objects Be?)</w:t>
      </w:r>
    </w:p>
    <w:p>
      <w:pPr>
        <w:pStyle w:val="Normal"/>
        <w:rPr/>
      </w:pPr>
      <w:r>
        <w:rPr/>
        <w:t>Range resolution (Delta_R) defines the minimum distance required between two objects for the radar to see them as separate peaks:</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Radar Range Resolution</w:t>
              <w:br/>
            </w:r>
            <w:r>
              <w:rPr>
                <w:b/>
                <w:color w:val="0E4478"/>
                <w:sz w:val="26"/>
              </w:rPr>
              <w:t>Delta_R = c / (2 * B)</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Delta_R</w:t>
            </w:r>
            <w:r>
              <w:rPr>
                <w:color w:val="232323"/>
                <w:sz w:val="19"/>
              </w:rPr>
              <w:t xml:space="preserve"> = Range resolution in meters (smaller is better!)</w:t>
            </w:r>
          </w:p>
          <w:p>
            <w:pPr>
              <w:pStyle w:val="Normal"/>
              <w:spacing w:lineRule="auto" w:line="269" w:before="0" w:after="40"/>
              <w:ind w:start="288"/>
              <w:rPr/>
            </w:pPr>
            <w:r>
              <w:rPr>
                <w:b/>
                <w:color w:val="2B547E"/>
                <w:sz w:val="19"/>
              </w:rPr>
              <w:t xml:space="preserve">• </w:t>
            </w:r>
            <w:r>
              <w:rPr>
                <w:b/>
                <w:color w:val="2B547E"/>
                <w:sz w:val="19"/>
              </w:rPr>
              <w:t>c</w:t>
            </w:r>
            <w:r>
              <w:rPr>
                <w:color w:val="232323"/>
                <w:sz w:val="19"/>
              </w:rPr>
              <w:t xml:space="preserve"> = Speed of light = 3.0 * 10^8 m/s</w:t>
            </w:r>
          </w:p>
          <w:p>
            <w:pPr>
              <w:pStyle w:val="Normal"/>
              <w:spacing w:lineRule="auto" w:line="269" w:before="0" w:after="40"/>
              <w:ind w:start="288"/>
              <w:rPr/>
            </w:pPr>
            <w:r>
              <w:rPr>
                <w:b/>
                <w:color w:val="2B547E"/>
                <w:sz w:val="19"/>
              </w:rPr>
              <w:t xml:space="preserve">• </w:t>
            </w:r>
            <w:r>
              <w:rPr>
                <w:b/>
                <w:color w:val="2B547E"/>
                <w:sz w:val="19"/>
              </w:rPr>
              <w:t>B</w:t>
            </w:r>
            <w:r>
              <w:rPr>
                <w:color w:val="232323"/>
                <w:sz w:val="19"/>
              </w:rPr>
              <w:t xml:space="preserve"> = Total swept bandwidth = S * T_ramp (Hz)</w:t>
            </w:r>
          </w:p>
        </w:tc>
      </w:tr>
    </w:tbl>
    <w:p>
      <w:pPr>
        <w:pStyle w:val="Normal"/>
        <w:spacing w:before="40" w:after="80"/>
        <w:rPr/>
      </w:pPr>
      <w:r>
        <w:rPr/>
      </w:r>
    </w:p>
    <w:p>
      <w:pPr>
        <w:pStyle w:val="Normal"/>
        <w:rPr/>
      </w:pPr>
      <w:r>
        <w:rPr/>
        <w:t>In our fan configuration (`profile_fan_rpm.cfg`), the bandwidth is B = 3.55 GHz (from 77.0 to 80.55 GHz). Let us calculate the range resolution:</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Calculated Resolution for Fan Profile</w:t>
              <w:br/>
            </w:r>
            <w:r>
              <w:rPr>
                <w:b/>
                <w:color w:val="0E4478"/>
                <w:sz w:val="26"/>
              </w:rPr>
              <w:t>Delta_R = (3.0 * 10^8) / (2 * 3.55 * 10^9) = 0.0422 meters = 4.22 cm</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Delta_R</w:t>
            </w:r>
            <w:r>
              <w:rPr>
                <w:color w:val="232323"/>
                <w:sz w:val="19"/>
              </w:rPr>
              <w:t xml:space="preserve"> = The radar can distinguish targets spaced only 4.2 centimeters apart!</w:t>
            </w:r>
          </w:p>
        </w:tc>
      </w:tr>
    </w:tbl>
    <w:p>
      <w:pPr>
        <w:pStyle w:val="Normal"/>
        <w:spacing w:before="40" w:after="80"/>
        <w:rPr/>
      </w:pPr>
      <w:r>
        <w:rPr/>
      </w:r>
    </w:p>
    <w:p>
      <w:pPr>
        <w:pStyle w:val="Normal"/>
        <w:keepNext w:val="true"/>
        <w:spacing w:before="360" w:after="120"/>
        <w:rPr/>
      </w:pPr>
      <w:r>
        <w:rPr>
          <w:b/>
          <w:color w:val="1B365D"/>
          <w:sz w:val="29"/>
        </w:rPr>
        <w:t>Chapter 3: The Doppler Effect &amp; Velocity Measurement</w:t>
      </w:r>
    </w:p>
    <w:p>
      <w:pPr>
        <w:pStyle w:val="Normal"/>
        <w:keepNext w:val="true"/>
        <w:spacing w:before="280" w:after="80"/>
        <w:rPr/>
      </w:pPr>
      <w:r>
        <w:rPr>
          <w:b/>
          <w:color w:val="2B547E"/>
          <w:sz w:val="25"/>
        </w:rPr>
        <w:t>3.1 The Everyday Doppler Effect</w:t>
      </w:r>
    </w:p>
    <w:p>
      <w:pPr>
        <w:pStyle w:val="Normal"/>
        <w:rPr/>
      </w:pPr>
      <w:r>
        <w:rPr/>
        <w:t>You have all experienced the Doppler effect with sound: when an ambulance speeds toward you with its siren blaring, the sound waves are compressed, causing the siren to sound higher in pitch. As soon as it passes and speeds away, the waves are stretched out, causing the pitch to drop.</w:t>
      </w:r>
    </w:p>
    <w:p>
      <w:pPr>
        <w:pStyle w:val="Normal"/>
        <w:rPr/>
      </w:pPr>
      <w:r>
        <w:rPr/>
        <w:t>The exact same thing happens to electromagnetic radar waves! When an object moves toward the radar with radial velocity v, each wave crest travels a slightly shorter distance than the one before it, shifting the received frequency higher:</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Doppler Frequency Shift Equation</w:t>
              <w:br/>
            </w:r>
            <w:r>
              <w:rPr>
                <w:b/>
                <w:color w:val="0E4478"/>
                <w:sz w:val="26"/>
              </w:rPr>
              <w:t>f_d = (2 * v) / lambda = (2 * v * f_0) / c</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f_d</w:t>
            </w:r>
            <w:r>
              <w:rPr>
                <w:color w:val="232323"/>
                <w:sz w:val="19"/>
              </w:rPr>
              <w:t xml:space="preserve"> = Doppler frequency shift (Hz)</w:t>
            </w:r>
          </w:p>
          <w:p>
            <w:pPr>
              <w:pStyle w:val="Normal"/>
              <w:spacing w:lineRule="auto" w:line="269" w:before="0" w:after="40"/>
              <w:ind w:start="288"/>
              <w:rPr/>
            </w:pPr>
            <w:r>
              <w:rPr>
                <w:b/>
                <w:color w:val="2B547E"/>
                <w:sz w:val="19"/>
              </w:rPr>
              <w:t xml:space="preserve">• </w:t>
            </w:r>
            <w:r>
              <w:rPr>
                <w:b/>
                <w:color w:val="2B547E"/>
                <w:sz w:val="19"/>
              </w:rPr>
              <w:t>v</w:t>
            </w:r>
            <w:r>
              <w:rPr>
                <w:color w:val="232323"/>
                <w:sz w:val="19"/>
              </w:rPr>
              <w:t xml:space="preserve"> = Radial velocity of target toward radar (m/s)</w:t>
            </w:r>
          </w:p>
          <w:p>
            <w:pPr>
              <w:pStyle w:val="Normal"/>
              <w:spacing w:lineRule="auto" w:line="269" w:before="0" w:after="40"/>
              <w:ind w:start="288"/>
              <w:rPr/>
            </w:pPr>
            <w:r>
              <w:rPr>
                <w:b/>
                <w:color w:val="2B547E"/>
                <w:sz w:val="19"/>
              </w:rPr>
              <w:t xml:space="preserve">• </w:t>
            </w:r>
            <w:r>
              <w:rPr>
                <w:b/>
                <w:color w:val="2B547E"/>
                <w:sz w:val="19"/>
              </w:rPr>
              <w:t>lambda</w:t>
            </w:r>
            <w:r>
              <w:rPr>
                <w:color w:val="232323"/>
                <w:sz w:val="19"/>
              </w:rPr>
              <w:t xml:space="preserve"> = Radar carrier wavelength = 3.896 mm at 77 GHz</w:t>
            </w:r>
          </w:p>
          <w:p>
            <w:pPr>
              <w:pStyle w:val="Normal"/>
              <w:spacing w:lineRule="auto" w:line="269" w:before="0" w:after="40"/>
              <w:ind w:start="288"/>
              <w:rPr/>
            </w:pPr>
            <w:r>
              <w:rPr>
                <w:b/>
                <w:color w:val="2B547E"/>
                <w:sz w:val="19"/>
              </w:rPr>
              <w:t xml:space="preserve">• </w:t>
            </w:r>
            <w:r>
              <w:rPr>
                <w:b/>
                <w:color w:val="2B547E"/>
                <w:sz w:val="19"/>
              </w:rPr>
              <w:t>Factor 2</w:t>
            </w:r>
            <w:r>
              <w:rPr>
                <w:color w:val="232323"/>
                <w:sz w:val="19"/>
              </w:rPr>
              <w:t xml:space="preserve"> = Accounts for the round-trip path (radar to target, and back to radar)</w:t>
            </w:r>
          </w:p>
        </w:tc>
      </w:tr>
    </w:tbl>
    <w:p>
      <w:pPr>
        <w:pStyle w:val="Normal"/>
        <w:spacing w:before="40" w:after="80"/>
        <w:rPr/>
      </w:pPr>
      <w:r>
        <w:rPr/>
      </w:r>
    </w:p>
    <w:p>
      <w:pPr>
        <w:pStyle w:val="Normal"/>
        <w:keepNext w:val="true"/>
        <w:spacing w:before="280" w:after="80"/>
        <w:rPr/>
      </w:pPr>
      <w:r>
        <w:rPr>
          <w:b/>
          <w:color w:val="2B547E"/>
          <w:sz w:val="25"/>
        </w:rPr>
        <w:t>3.2 Measuring Velocity Across Chirps (Phase Shift)</w:t>
      </w:r>
    </w:p>
    <w:p>
      <w:pPr>
        <w:pStyle w:val="Normal"/>
        <w:rPr/>
      </w:pPr>
      <w:r>
        <w:rPr/>
        <w:t>For small velocities, the frequency shift f_d within a single 50-microsecond chirp is too small to measure reliably. Instead, the radar transmits a FRAME of multiple chirps (e.g. 32 or 128 chirps spaced by chirp repetition time T_c). If a target moves by distance Delta_d = v * T_c between consecutive chirps, the phase of the received signal shifts by:</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Inter-Chirp Phase Shift Equation</w:t>
              <w:br/>
            </w:r>
            <w:r>
              <w:rPr>
                <w:b/>
                <w:color w:val="0E4478"/>
                <w:sz w:val="26"/>
              </w:rPr>
              <w:t>Delta_phi = (4 * pi * v * T_c) / lambda</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Delta_phi</w:t>
            </w:r>
            <w:r>
              <w:rPr>
                <w:color w:val="232323"/>
                <w:sz w:val="19"/>
              </w:rPr>
              <w:t xml:space="preserve"> = Phase shift between consecutive chirps (radians)</w:t>
            </w:r>
          </w:p>
          <w:p>
            <w:pPr>
              <w:pStyle w:val="Normal"/>
              <w:spacing w:lineRule="auto" w:line="269" w:before="0" w:after="40"/>
              <w:ind w:start="288"/>
              <w:rPr/>
            </w:pPr>
            <w:r>
              <w:rPr>
                <w:b/>
                <w:color w:val="2B547E"/>
                <w:sz w:val="19"/>
              </w:rPr>
              <w:t xml:space="preserve">• </w:t>
            </w:r>
            <w:r>
              <w:rPr>
                <w:b/>
                <w:color w:val="2B547E"/>
                <w:sz w:val="19"/>
              </w:rPr>
              <w:t>v</w:t>
            </w:r>
            <w:r>
              <w:rPr>
                <w:color w:val="232323"/>
                <w:sz w:val="19"/>
              </w:rPr>
              <w:t xml:space="preserve"> = Radial velocity (m/s)</w:t>
            </w:r>
          </w:p>
          <w:p>
            <w:pPr>
              <w:pStyle w:val="Normal"/>
              <w:spacing w:lineRule="auto" w:line="269" w:before="0" w:after="40"/>
              <w:ind w:start="288"/>
              <w:rPr/>
            </w:pPr>
            <w:r>
              <w:rPr>
                <w:b/>
                <w:color w:val="2B547E"/>
                <w:sz w:val="19"/>
              </w:rPr>
              <w:t xml:space="preserve">• </w:t>
            </w:r>
            <w:r>
              <w:rPr>
                <w:b/>
                <w:color w:val="2B547E"/>
                <w:sz w:val="19"/>
              </w:rPr>
              <w:t>T_c</w:t>
            </w:r>
            <w:r>
              <w:rPr>
                <w:color w:val="232323"/>
                <w:sz w:val="19"/>
              </w:rPr>
              <w:t xml:space="preserve"> = Chirp-to-chirp repetition interval (seconds, typically 50 to 100 microseconds)</w:t>
            </w:r>
          </w:p>
          <w:p>
            <w:pPr>
              <w:pStyle w:val="Normal"/>
              <w:spacing w:lineRule="auto" w:line="269" w:before="0" w:after="40"/>
              <w:ind w:start="288"/>
              <w:rPr/>
            </w:pPr>
            <w:r>
              <w:rPr>
                <w:b/>
                <w:color w:val="2B547E"/>
                <w:sz w:val="19"/>
              </w:rPr>
              <w:t xml:space="preserve">• </w:t>
            </w:r>
            <w:r>
              <w:rPr>
                <w:b/>
                <w:color w:val="2B547E"/>
                <w:sz w:val="19"/>
              </w:rPr>
              <w:t>lambda</w:t>
            </w:r>
            <w:r>
              <w:rPr>
                <w:color w:val="232323"/>
                <w:sz w:val="19"/>
              </w:rPr>
              <w:t xml:space="preserve"> = Wavelength (3.896 mm)</w:t>
            </w:r>
          </w:p>
        </w:tc>
      </w:tr>
    </w:tbl>
    <w:p>
      <w:pPr>
        <w:pStyle w:val="Normal"/>
        <w:spacing w:before="40" w:after="80"/>
        <w:rPr/>
      </w:pPr>
      <w:r>
        <w:rPr/>
      </w:r>
    </w:p>
    <w:p>
      <w:pPr>
        <w:pStyle w:val="Normal"/>
        <w:rPr/>
      </w:pPr>
      <w:r>
        <w:rPr/>
        <w:t>By collecting N consecutive chirps and performing a SECOND Fourier Transform (the 2D Doppler FFT) across the chirps for every range bin, the radar simultaneously resolves both DISTANCE and VELOCITY! The result is a 2D matrix called the RANGE-DOPPLER DETECTION MATRIX.</w:t>
      </w:r>
    </w:p>
    <w:p>
      <w:pPr>
        <w:pStyle w:val="Normal"/>
        <w:keepNext w:val="true"/>
        <w:spacing w:before="280" w:after="80"/>
        <w:rPr/>
      </w:pPr>
      <w:r>
        <w:rPr>
          <w:b/>
          <w:color w:val="2B547E"/>
          <w:sz w:val="25"/>
        </w:rPr>
        <w:t>3.3 Maximum Unambiguous Velocity and Velocity Resolution</w:t>
      </w:r>
    </w:p>
    <w:p>
      <w:pPr>
        <w:pStyle w:val="Normal"/>
        <w:rPr/>
      </w:pPr>
      <w:r>
        <w:rPr/>
        <w:t>Because phase can only be uniquely measured from -pi to +pi (the Nyquist sampling criterion), there is a maximum velocity the radar can measure without aliasing:</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Maximum Unambiguous Velocity (V_max)</w:t>
              <w:br/>
            </w:r>
            <w:r>
              <w:rPr>
                <w:b/>
                <w:color w:val="0E4478"/>
                <w:sz w:val="26"/>
              </w:rPr>
              <w:t>V_max = lambda / (4 * T_c)</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V_max</w:t>
            </w:r>
            <w:r>
              <w:rPr>
                <w:color w:val="232323"/>
                <w:sz w:val="19"/>
              </w:rPr>
              <w:t xml:space="preserve"> = Maximum velocity before phase wraps (m/s)</w:t>
            </w:r>
          </w:p>
          <w:p>
            <w:pPr>
              <w:pStyle w:val="Normal"/>
              <w:spacing w:lineRule="auto" w:line="269" w:before="0" w:after="40"/>
              <w:ind w:start="288"/>
              <w:rPr/>
            </w:pPr>
            <w:r>
              <w:rPr>
                <w:b/>
                <w:color w:val="2B547E"/>
                <w:sz w:val="19"/>
              </w:rPr>
              <w:t xml:space="preserve">• </w:t>
            </w:r>
            <w:r>
              <w:rPr>
                <w:b/>
                <w:color w:val="2B547E"/>
                <w:sz w:val="19"/>
              </w:rPr>
              <w:t>lambda</w:t>
            </w:r>
            <w:r>
              <w:rPr>
                <w:color w:val="232323"/>
                <w:sz w:val="19"/>
              </w:rPr>
              <w:t xml:space="preserve"> = 3.896 mm</w:t>
            </w:r>
          </w:p>
          <w:p>
            <w:pPr>
              <w:pStyle w:val="Normal"/>
              <w:spacing w:lineRule="auto" w:line="269" w:before="0" w:after="40"/>
              <w:ind w:start="288"/>
              <w:rPr/>
            </w:pPr>
            <w:r>
              <w:rPr>
                <w:b/>
                <w:color w:val="2B547E"/>
                <w:sz w:val="19"/>
              </w:rPr>
              <w:t xml:space="preserve">• </w:t>
            </w:r>
            <w:r>
              <w:rPr>
                <w:b/>
                <w:color w:val="2B547E"/>
                <w:sz w:val="19"/>
              </w:rPr>
              <w:t>T_c</w:t>
            </w:r>
            <w:r>
              <w:rPr>
                <w:color w:val="232323"/>
                <w:sz w:val="19"/>
              </w:rPr>
              <w:t xml:space="preserve"> = Chirp interval = Idle_Time + Ramp_End_Time (seconds)</w:t>
            </w:r>
          </w:p>
        </w:tc>
      </w:tr>
    </w:tbl>
    <w:p>
      <w:pPr>
        <w:pStyle w:val="Normal"/>
        <w:spacing w:before="40" w:after="80"/>
        <w:rPr/>
      </w:pPr>
      <w:r>
        <w:rPr/>
      </w:r>
    </w:p>
    <w:p>
      <w:pPr>
        <w:pStyle w:val="Normal"/>
        <w:rPr/>
      </w:pPr>
      <w:r>
        <w:rPr/>
        <w:t>Similarly, the velocity resolution (the width of each Doppler bin) is:</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Doppler Velocity Resolution (Delta_v)</w:t>
              <w:br/>
            </w:r>
            <w:r>
              <w:rPr>
                <w:b/>
                <w:color w:val="0E4478"/>
                <w:sz w:val="26"/>
              </w:rPr>
              <w:t>Delta_v = lambda / (2 * N_loops * T_c) = (2 * V_max) / N_doppler_bins</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Delta_v</w:t>
            </w:r>
            <w:r>
              <w:rPr>
                <w:color w:val="232323"/>
                <w:sz w:val="19"/>
              </w:rPr>
              <w:t xml:space="preserve"> = Velocity step per Doppler bin (m/s per bin)</w:t>
            </w:r>
          </w:p>
          <w:p>
            <w:pPr>
              <w:pStyle w:val="Normal"/>
              <w:spacing w:lineRule="auto" w:line="269" w:before="0" w:after="40"/>
              <w:ind w:start="288"/>
              <w:rPr/>
            </w:pPr>
            <w:r>
              <w:rPr>
                <w:b/>
                <w:color w:val="2B547E"/>
                <w:sz w:val="19"/>
              </w:rPr>
              <w:t xml:space="preserve">• </w:t>
            </w:r>
            <w:r>
              <w:rPr>
                <w:b/>
                <w:color w:val="2B547E"/>
                <w:sz w:val="19"/>
              </w:rPr>
              <w:t>N_loops</w:t>
            </w:r>
            <w:r>
              <w:rPr>
                <w:color w:val="232323"/>
                <w:sz w:val="19"/>
              </w:rPr>
              <w:t xml:space="preserve"> = Number of chirp loops in frame = Number of Doppler bins (e.g., 32 or 128)</w:t>
            </w:r>
          </w:p>
        </w:tc>
      </w:tr>
    </w:tbl>
    <w:p>
      <w:pPr>
        <w:pStyle w:val="Normal"/>
        <w:spacing w:before="40" w:after="80"/>
        <w:rPr/>
      </w:pPr>
      <w:r>
        <w:rPr/>
      </w:r>
    </w:p>
    <w:p>
      <w:pPr>
        <w:pStyle w:val="Normal"/>
        <w:keepNext w:val="true"/>
        <w:spacing w:before="360" w:after="120"/>
        <w:rPr/>
      </w:pPr>
      <w:r>
        <w:rPr>
          <w:b/>
          <w:color w:val="1B365D"/>
          <w:sz w:val="29"/>
        </w:rPr>
        <w:t>Chapter 4: The Rotational Physics of a Spinning Fan</w:t>
      </w:r>
    </w:p>
    <w:p>
      <w:pPr>
        <w:pStyle w:val="Normal"/>
        <w:keepNext w:val="true"/>
        <w:spacing w:before="280" w:after="80"/>
        <w:rPr/>
      </w:pPr>
      <w:r>
        <w:rPr>
          <w:b/>
          <w:color w:val="2B547E"/>
          <w:sz w:val="25"/>
        </w:rPr>
        <w:t>4.1 Why a Fan Blade is NOT a Point Target</w:t>
      </w:r>
    </w:p>
    <w:p>
      <w:pPr>
        <w:pStyle w:val="Normal"/>
        <w:rPr/>
      </w:pPr>
      <w:r>
        <w:rPr/>
        <w:t>In basic radar textbooks, targets are drawn as single moving points (like an airplane or a car). A fan blade is fundamentally different: IT IS A CONTINUOUS LINE SCATTERER!</w:t>
      </w:r>
    </w:p>
    <w:p>
      <w:pPr>
        <w:pStyle w:val="Normal"/>
        <w:rPr/>
      </w:pPr>
      <w:r>
        <w:rPr/>
        <w:t>Consider a fan blade of length R_blade spinning around a center motor spindle. From first-year physics, all points on the blade share the same angular velocity omega (radians per second):</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Angular Velocity Equation</w:t>
              <w:br/>
            </w:r>
            <w:r>
              <w:rPr>
                <w:b/>
                <w:color w:val="0E4478"/>
                <w:sz w:val="26"/>
              </w:rPr>
              <w:t>omega = 2 * pi * f_rot = 2 * pi * (RPM / 60)</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omega</w:t>
            </w:r>
            <w:r>
              <w:rPr>
                <w:color w:val="232323"/>
                <w:sz w:val="19"/>
              </w:rPr>
              <w:t xml:space="preserve"> = Angular velocity in radians per second (rad/s)</w:t>
            </w:r>
          </w:p>
          <w:p>
            <w:pPr>
              <w:pStyle w:val="Normal"/>
              <w:spacing w:lineRule="auto" w:line="269" w:before="0" w:after="40"/>
              <w:ind w:start="288"/>
              <w:rPr/>
            </w:pPr>
            <w:r>
              <w:rPr>
                <w:b/>
                <w:color w:val="2B547E"/>
                <w:sz w:val="19"/>
              </w:rPr>
              <w:t xml:space="preserve">• </w:t>
            </w:r>
            <w:r>
              <w:rPr>
                <w:b/>
                <w:color w:val="2B547E"/>
                <w:sz w:val="19"/>
              </w:rPr>
              <w:t>f_rot</w:t>
            </w:r>
            <w:r>
              <w:rPr>
                <w:color w:val="232323"/>
                <w:sz w:val="19"/>
              </w:rPr>
              <w:t xml:space="preserve"> = Rotational frequency in revolutions per second (Hz = Rev/s)</w:t>
            </w:r>
          </w:p>
          <w:p>
            <w:pPr>
              <w:pStyle w:val="Normal"/>
              <w:spacing w:lineRule="auto" w:line="269" w:before="0" w:after="40"/>
              <w:ind w:start="288"/>
              <w:rPr/>
            </w:pPr>
            <w:r>
              <w:rPr>
                <w:b/>
                <w:color w:val="2B547E"/>
                <w:sz w:val="19"/>
              </w:rPr>
              <w:t xml:space="preserve">• </w:t>
            </w:r>
            <w:r>
              <w:rPr>
                <w:b/>
                <w:color w:val="2B547E"/>
                <w:sz w:val="19"/>
              </w:rPr>
              <w:t>RPM</w:t>
            </w:r>
            <w:r>
              <w:rPr>
                <w:color w:val="232323"/>
                <w:sz w:val="19"/>
              </w:rPr>
              <w:t xml:space="preserve"> = Revolutions Per Minute</w:t>
            </w:r>
          </w:p>
        </w:tc>
      </w:tr>
    </w:tbl>
    <w:p>
      <w:pPr>
        <w:pStyle w:val="Normal"/>
        <w:spacing w:before="40" w:after="80"/>
        <w:rPr/>
      </w:pPr>
      <w:r>
        <w:rPr/>
      </w:r>
    </w:p>
    <w:p>
      <w:pPr>
        <w:pStyle w:val="Normal"/>
        <w:rPr/>
      </w:pPr>
      <w:r>
        <w:rPr/>
        <w:t>However, the physical linear speed v(r) depends directly on the radial distance r from the hub center:</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Linear Speed Along a Blade</w:t>
              <w:br/>
            </w:r>
            <w:r>
              <w:rPr>
                <w:b/>
                <w:color w:val="0E4478"/>
                <w:sz w:val="26"/>
              </w:rPr>
              <w:t>v(r) = omega * r = 2 * pi * (RPM / 60) * r</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r = 0 (The Hub)</w:t>
            </w:r>
            <w:r>
              <w:rPr>
                <w:color w:val="232323"/>
                <w:sz w:val="19"/>
              </w:rPr>
              <w:t xml:space="preserve"> = Linear velocity is ZERO (v = 0 m/s)</w:t>
            </w:r>
          </w:p>
          <w:p>
            <w:pPr>
              <w:pStyle w:val="Normal"/>
              <w:spacing w:lineRule="auto" w:line="269" w:before="0" w:after="40"/>
              <w:ind w:start="288"/>
              <w:rPr/>
            </w:pPr>
            <w:r>
              <w:rPr>
                <w:b/>
                <w:color w:val="2B547E"/>
                <w:sz w:val="19"/>
              </w:rPr>
              <w:t xml:space="preserve">• </w:t>
            </w:r>
            <w:r>
              <w:rPr>
                <w:b/>
                <w:color w:val="2B547E"/>
                <w:sz w:val="19"/>
              </w:rPr>
              <w:t>r = R/2 (Mid-blade)</w:t>
            </w:r>
            <w:r>
              <w:rPr>
                <w:color w:val="232323"/>
                <w:sz w:val="19"/>
              </w:rPr>
              <w:t xml:space="preserve"> = Linear velocity is HALF of maximum</w:t>
            </w:r>
          </w:p>
          <w:p>
            <w:pPr>
              <w:pStyle w:val="Normal"/>
              <w:spacing w:lineRule="auto" w:line="269" w:before="0" w:after="40"/>
              <w:ind w:start="288"/>
              <w:rPr/>
            </w:pPr>
            <w:r>
              <w:rPr>
                <w:b/>
                <w:color w:val="2B547E"/>
                <w:sz w:val="19"/>
              </w:rPr>
              <w:t xml:space="preserve">• </w:t>
            </w:r>
            <w:r>
              <w:rPr>
                <w:b/>
                <w:color w:val="2B547E"/>
                <w:sz w:val="19"/>
              </w:rPr>
              <w:t>r = R_blade (The Blade Tip)</w:t>
            </w:r>
            <w:r>
              <w:rPr>
                <w:color w:val="232323"/>
                <w:sz w:val="19"/>
              </w:rPr>
              <w:t xml:space="preserve"> = Linear velocity attains its MAXIMUM: v_tip = omega * R_blade</w:t>
            </w:r>
          </w:p>
        </w:tc>
      </w:tr>
    </w:tbl>
    <w:p>
      <w:pPr>
        <w:pStyle w:val="Normal"/>
        <w:spacing w:before="40" w:after="80"/>
        <w:rPr/>
      </w:pPr>
      <w:r>
        <w:rPr/>
      </w:r>
    </w:p>
    <w:tbl>
      <w:tblPr>
        <w:tblW w:w="936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60"/>
      </w:tblGrid>
      <w:tr>
        <w:trPr/>
        <w:tc>
          <w:tcPr>
            <w:tcW w:w="9360" w:type="dxa"/>
            <w:tcBorders>
              <w:start w:val="single" w:sz="20" w:space="0" w:color="2B547E"/>
            </w:tcBorders>
            <w:shd w:fill="F4F7FB" w:val="clear"/>
          </w:tcPr>
          <w:p>
            <w:pPr>
              <w:pStyle w:val="Normal"/>
              <w:spacing w:lineRule="auto" w:line="276" w:before="0" w:after="40"/>
              <w:rPr/>
            </w:pPr>
            <w:r>
              <w:rPr>
                <w:b/>
                <w:color w:val="2B547E"/>
                <w:sz w:val="20"/>
              </w:rPr>
              <w:t xml:space="preserve">THE BICYCLE WHEEL ANALOGY: </w:t>
            </w:r>
            <w:r>
              <w:rPr>
                <w:color w:val="232323"/>
                <w:sz w:val="20"/>
              </w:rPr>
              <w:t>Think of a spinning bicycle wheel: the center axle barely moves, but the outer tire rubber zooms past at high speed! A fan blade does the same thing. Its reflections span a continuous smear of velocities from 0 m/s all the way up to v_tip!</w:t>
            </w:r>
          </w:p>
        </w:tc>
      </w:tr>
    </w:tbl>
    <w:p>
      <w:pPr>
        <w:pStyle w:val="Normal"/>
        <w:spacing w:before="40" w:after="80"/>
        <w:rPr/>
      </w:pPr>
      <w:r>
        <w:rPr/>
      </w:r>
    </w:p>
    <w:p>
      <w:pPr>
        <w:pStyle w:val="Normal"/>
        <w:keepNext w:val="true"/>
        <w:spacing w:before="280" w:after="80"/>
        <w:rPr/>
      </w:pPr>
      <w:r>
        <w:rPr>
          <w:b/>
          <w:color w:val="2B547E"/>
          <w:sz w:val="25"/>
        </w:rPr>
        <w:t>4.2 Aspect Angle Projection: What Does the Radar Actually See?</w:t>
      </w:r>
    </w:p>
    <w:p>
      <w:pPr>
        <w:pStyle w:val="Normal"/>
        <w:rPr/>
      </w:pPr>
      <w:r>
        <w:rPr/>
        <w:t>The radar only measures radial velocity (motion directly along the radar's line-of-sight). If the radar points at an angle theta relative to the fan's plane of rotation:</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Radial Velocity Projection Equation</w:t>
              <w:br/>
            </w:r>
            <w:r>
              <w:rPr>
                <w:b/>
                <w:color w:val="0E4478"/>
                <w:sz w:val="26"/>
              </w:rPr>
              <w:t>v_radial(r, t) = omega * r * cos(theta) * sin(omega * t + phi_0)</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v_radial</w:t>
            </w:r>
            <w:r>
              <w:rPr>
                <w:color w:val="232323"/>
                <w:sz w:val="19"/>
              </w:rPr>
              <w:t xml:space="preserve"> = Instantaneous velocity projected toward or away from the radar (m/s)</w:t>
            </w:r>
          </w:p>
          <w:p>
            <w:pPr>
              <w:pStyle w:val="Normal"/>
              <w:spacing w:lineRule="auto" w:line="269" w:before="0" w:after="40"/>
              <w:ind w:start="288"/>
              <w:rPr/>
            </w:pPr>
            <w:r>
              <w:rPr>
                <w:b/>
                <w:color w:val="2B547E"/>
                <w:sz w:val="19"/>
              </w:rPr>
              <w:t xml:space="preserve">• </w:t>
            </w:r>
            <w:r>
              <w:rPr>
                <w:b/>
                <w:color w:val="2B547E"/>
                <w:sz w:val="19"/>
              </w:rPr>
              <w:t>theta</w:t>
            </w:r>
            <w:r>
              <w:rPr>
                <w:color w:val="232323"/>
                <w:sz w:val="19"/>
              </w:rPr>
              <w:t xml:space="preserve"> = Aspect angle between radar line-of-sight and plane of rotation (degrees)</w:t>
            </w:r>
          </w:p>
          <w:p>
            <w:pPr>
              <w:pStyle w:val="Normal"/>
              <w:spacing w:lineRule="auto" w:line="269" w:before="0" w:after="40"/>
              <w:ind w:start="288"/>
              <w:rPr/>
            </w:pPr>
            <w:r>
              <w:rPr>
                <w:b/>
                <w:color w:val="2B547E"/>
                <w:sz w:val="19"/>
              </w:rPr>
              <w:t xml:space="preserve">• </w:t>
            </w:r>
            <w:r>
              <w:rPr>
                <w:b/>
                <w:color w:val="2B547E"/>
                <w:sz w:val="19"/>
              </w:rPr>
              <w:t>phi_0</w:t>
            </w:r>
            <w:r>
              <w:rPr>
                <w:color w:val="232323"/>
                <w:sz w:val="19"/>
              </w:rPr>
              <w:t xml:space="preserve"> = Initial angular phase of blade at time t = 0</w:t>
            </w:r>
          </w:p>
          <w:p>
            <w:pPr>
              <w:pStyle w:val="Normal"/>
              <w:spacing w:lineRule="auto" w:line="269" w:before="0" w:after="40"/>
              <w:ind w:start="288"/>
              <w:rPr/>
            </w:pPr>
            <w:r>
              <w:rPr>
                <w:b/>
                <w:color w:val="2B547E"/>
                <w:sz w:val="19"/>
              </w:rPr>
              <w:t xml:space="preserve">• </w:t>
            </w:r>
            <w:r>
              <w:rPr>
                <w:b/>
                <w:color w:val="2B547E"/>
                <w:sz w:val="19"/>
              </w:rPr>
              <w:t>cos(theta)</w:t>
            </w:r>
            <w:r>
              <w:rPr>
                <w:color w:val="232323"/>
                <w:sz w:val="19"/>
              </w:rPr>
              <w:t xml:space="preserve"> = Geometric projection factor. If pointing straight broadside (theta = 0 deg), cos(0) = 1 (full speed visible).</w:t>
            </w:r>
          </w:p>
        </w:tc>
      </w:tr>
    </w:tbl>
    <w:p>
      <w:pPr>
        <w:pStyle w:val="Normal"/>
        <w:spacing w:before="40" w:after="80"/>
        <w:rPr/>
      </w:pPr>
      <w:r>
        <w:rPr/>
      </w:r>
    </w:p>
    <w:p>
      <w:pPr>
        <w:pStyle w:val="Normal"/>
        <w:keepNext w:val="true"/>
        <w:spacing w:before="280" w:after="80"/>
        <w:rPr/>
      </w:pPr>
      <w:r>
        <w:rPr>
          <w:b/>
          <w:color w:val="2B547E"/>
          <w:sz w:val="25"/>
        </w:rPr>
        <w:t>4.3 Derivation of the Master RPM Equation</w:t>
      </w:r>
    </w:p>
    <w:p>
      <w:pPr>
        <w:pStyle w:val="Normal"/>
        <w:rPr/>
      </w:pPr>
      <w:r>
        <w:rPr/>
        <w:t>Now, let us put all the pieces together to derive the master formula used in our C code:</w:t>
      </w:r>
    </w:p>
    <w:p>
      <w:pPr>
        <w:pStyle w:val="Normal"/>
        <w:rPr/>
      </w:pPr>
      <w:r>
        <w:rPr/>
        <w:t>Step 1: The maximum physical speed occurs at the blade tip (r = R_blade):</w:t>
      </w:r>
    </w:p>
    <w:p>
      <w:pPr>
        <w:pStyle w:val="Normal"/>
        <w:rPr/>
      </w:pPr>
      <w:r>
        <w:rPr/>
        <w:t xml:space="preserve">        </w:t>
      </w:r>
      <w:r>
        <w:rPr/>
        <w:t>v_tip = omega * R_blade</w:t>
      </w:r>
    </w:p>
    <w:p>
      <w:pPr>
        <w:pStyle w:val="Normal"/>
        <w:rPr/>
      </w:pPr>
      <w:r>
        <w:rPr/>
        <w:t>Step 2: Express angular velocity in terms of RPM:</w:t>
      </w:r>
    </w:p>
    <w:p>
      <w:pPr>
        <w:pStyle w:val="Normal"/>
        <w:rPr/>
      </w:pPr>
      <w:r>
        <w:rPr/>
        <w:t xml:space="preserve">        </w:t>
      </w:r>
      <w:r>
        <w:rPr/>
        <w:t>omega = 2 * pi * (RPM / 60)</w:t>
      </w:r>
    </w:p>
    <w:p>
      <w:pPr>
        <w:pStyle w:val="Normal"/>
        <w:rPr/>
      </w:pPr>
      <w:r>
        <w:rPr/>
        <w:t>Step 3: Substitute omega into the tip velocity equation:</w:t>
      </w:r>
    </w:p>
    <w:p>
      <w:pPr>
        <w:pStyle w:val="Normal"/>
        <w:rPr/>
      </w:pPr>
      <w:r>
        <w:rPr/>
        <w:t xml:space="preserve">        </w:t>
      </w:r>
      <w:r>
        <w:rPr/>
        <w:t>v_tip = 2 * pi * (RPM / 60) * R_blade * cos(theta)</w:t>
      </w:r>
    </w:p>
    <w:p>
      <w:pPr>
        <w:pStyle w:val="Normal"/>
        <w:rPr/>
      </w:pPr>
      <w:r>
        <w:rPr/>
        <w:t>Step 4: Solve algebraically for RPM by multiplying both sides by 60 and dividing by [2 * pi * R_blade * cos(theta)]:</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MASTER RPM FORMULA</w:t>
              <w:br/>
            </w:r>
            <w:r>
              <w:rPr>
                <w:b/>
                <w:color w:val="0E4478"/>
                <w:sz w:val="26"/>
              </w:rPr>
              <w:t>RPM = (60 * v_tip) / [ 2 * pi * R_blade * cos(theta) ]</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RPM</w:t>
            </w:r>
            <w:r>
              <w:rPr>
                <w:color w:val="232323"/>
                <w:sz w:val="19"/>
              </w:rPr>
              <w:t xml:space="preserve"> = Rotational speed in Revolutions Per Minute</w:t>
            </w:r>
          </w:p>
          <w:p>
            <w:pPr>
              <w:pStyle w:val="Normal"/>
              <w:spacing w:lineRule="auto" w:line="269" w:before="0" w:after="40"/>
              <w:ind w:start="288"/>
              <w:rPr/>
            </w:pPr>
            <w:r>
              <w:rPr>
                <w:b/>
                <w:color w:val="2B547E"/>
                <w:sz w:val="19"/>
              </w:rPr>
              <w:t xml:space="preserve">• </w:t>
            </w:r>
            <w:r>
              <w:rPr>
                <w:b/>
                <w:color w:val="2B547E"/>
                <w:sz w:val="19"/>
              </w:rPr>
              <w:t>v_tip</w:t>
            </w:r>
            <w:r>
              <w:rPr>
                <w:color w:val="232323"/>
                <w:sz w:val="19"/>
              </w:rPr>
              <w:t xml:space="preserve"> = Physical blade tip velocity extracted by radar signal processing (m/s)</w:t>
            </w:r>
          </w:p>
          <w:p>
            <w:pPr>
              <w:pStyle w:val="Normal"/>
              <w:spacing w:lineRule="auto" w:line="269" w:before="0" w:after="40"/>
              <w:ind w:start="288"/>
              <w:rPr/>
            </w:pPr>
            <w:r>
              <w:rPr>
                <w:b/>
                <w:color w:val="2B547E"/>
                <w:sz w:val="19"/>
              </w:rPr>
              <w:t xml:space="preserve">• </w:t>
            </w:r>
            <w:r>
              <w:rPr>
                <w:b/>
                <w:color w:val="2B547E"/>
                <w:sz w:val="19"/>
              </w:rPr>
              <w:t>R_blade</w:t>
            </w:r>
            <w:r>
              <w:rPr>
                <w:color w:val="232323"/>
                <w:sz w:val="19"/>
              </w:rPr>
              <w:t xml:space="preserve"> = Physical fan blade radius from spindle to tip (meters, e.g. 0.10 m = 10 cm)</w:t>
            </w:r>
          </w:p>
          <w:p>
            <w:pPr>
              <w:pStyle w:val="Normal"/>
              <w:spacing w:lineRule="auto" w:line="269" w:before="0" w:after="40"/>
              <w:ind w:start="288"/>
              <w:rPr/>
            </w:pPr>
            <w:r>
              <w:rPr>
                <w:b/>
                <w:color w:val="2B547E"/>
                <w:sz w:val="19"/>
              </w:rPr>
              <w:t xml:space="preserve">• </w:t>
            </w:r>
            <w:r>
              <w:rPr>
                <w:b/>
                <w:color w:val="2B547E"/>
                <w:sz w:val="19"/>
              </w:rPr>
              <w:t>theta</w:t>
            </w:r>
            <w:r>
              <w:rPr>
                <w:color w:val="232323"/>
                <w:sz w:val="19"/>
              </w:rPr>
              <w:t xml:space="preserve"> = Aspect angle in degrees (0 deg for direct front view)</w:t>
            </w:r>
          </w:p>
          <w:p>
            <w:pPr>
              <w:pStyle w:val="Normal"/>
              <w:spacing w:lineRule="auto" w:line="269" w:before="0" w:after="40"/>
              <w:ind w:start="288"/>
              <w:rPr/>
            </w:pPr>
            <w:r>
              <w:rPr>
                <w:b/>
                <w:color w:val="2B547E"/>
                <w:sz w:val="19"/>
              </w:rPr>
              <w:t xml:space="preserve">• </w:t>
            </w:r>
            <w:r>
              <w:rPr>
                <w:b/>
                <w:color w:val="2B547E"/>
                <w:sz w:val="19"/>
              </w:rPr>
              <w:t>pi</w:t>
            </w:r>
            <w:r>
              <w:rPr>
                <w:color w:val="232323"/>
                <w:sz w:val="19"/>
              </w:rPr>
              <w:t xml:space="preserve"> = Constant pi approximately 3.14159265</w:t>
            </w:r>
          </w:p>
        </w:tc>
      </w:tr>
    </w:tbl>
    <w:p>
      <w:pPr>
        <w:pStyle w:val="Normal"/>
        <w:spacing w:before="40" w:after="80"/>
        <w:rPr/>
      </w:pPr>
      <w:r>
        <w:rPr/>
      </w:r>
    </w:p>
    <w:p>
      <w:pPr>
        <w:pStyle w:val="Normal"/>
        <w:keepNext w:val="true"/>
        <w:spacing w:before="280" w:after="80"/>
        <w:rPr/>
      </w:pPr>
      <w:r>
        <w:rPr>
          <w:b/>
          <w:color w:val="2B547E"/>
          <w:sz w:val="25"/>
        </w:rPr>
        <w:t>4.4 Concrete Numerical Example</w:t>
      </w:r>
    </w:p>
    <w:p>
      <w:pPr>
        <w:pStyle w:val="Normal"/>
        <w:rPr/>
      </w:pPr>
      <w:r>
        <w:rPr/>
        <w:t>Let us work through a real-world calculation like an engineer:</w:t>
      </w:r>
    </w:p>
    <w:tbl>
      <w:tblPr>
        <w:tblW w:w="936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60"/>
      </w:tblGrid>
      <w:tr>
        <w:trPr/>
        <w:tc>
          <w:tcPr>
            <w:tcW w:w="9360" w:type="dxa"/>
            <w:tcBorders>
              <w:start w:val="single" w:sz="20" w:space="0" w:color="2B547E"/>
            </w:tcBorders>
            <w:shd w:fill="F4F7FB" w:val="clear"/>
          </w:tcPr>
          <w:p>
            <w:pPr>
              <w:pStyle w:val="Normal"/>
              <w:spacing w:lineRule="auto" w:line="276" w:before="0" w:after="40"/>
              <w:rPr/>
            </w:pPr>
            <w:r>
              <w:rPr>
                <w:b/>
                <w:color w:val="2B547E"/>
                <w:sz w:val="20"/>
              </w:rPr>
              <w:t xml:space="preserve">NUMERICAL WORKED EXAMPLE: </w:t>
            </w:r>
            <w:r>
              <w:rPr>
                <w:color w:val="232323"/>
                <w:sz w:val="20"/>
              </w:rPr>
              <w:t>Given Parameters:</w:t>
              <w:br/>
              <w:t>• Fan blade radius: R_blade = 0.10 meters (10 cm)</w:t>
              <w:br/>
              <w:t>• Aspect angle: theta = 0 degrees (pointing straight at fan, cos(0 deg) = 1.0)</w:t>
              <w:br/>
              <w:t>• Radar measures tip velocity: v_tip = 12.50 m/s</w:t>
              <w:br/>
              <w:br/>
              <w:t>Calculation:</w:t>
              <w:br/>
              <w:t>RPM = (60 * 12.50) / [ 2 * 3.14159 * 0.10 * 1.0 ]</w:t>
              <w:br/>
              <w:t>RPM = 750 / [ 0.628318 ] = 1193.66 RPM</w:t>
              <w:br/>
              <w:br/>
              <w:t>Result: The fan is rotating at 1193.7 RPM!</w:t>
            </w:r>
          </w:p>
        </w:tc>
      </w:tr>
    </w:tbl>
    <w:p>
      <w:pPr>
        <w:pStyle w:val="Normal"/>
        <w:spacing w:before="40" w:after="80"/>
        <w:rPr/>
      </w:pPr>
      <w:r>
        <w:rPr/>
      </w:r>
    </w:p>
    <w:p>
      <w:pPr>
        <w:pStyle w:val="Normal"/>
        <w:keepNext w:val="true"/>
        <w:spacing w:before="280" w:after="80"/>
        <w:rPr/>
      </w:pPr>
      <w:r>
        <w:rPr>
          <w:b/>
          <w:color w:val="2B547E"/>
          <w:sz w:val="25"/>
        </w:rPr>
        <w:t>4.5 What is Micro-Doppler and Blade Passing Frequency (BPF)?</w:t>
      </w:r>
    </w:p>
    <w:p>
      <w:pPr>
        <w:pStyle w:val="Normal"/>
        <w:rPr/>
      </w:pPr>
      <w:r>
        <w:rPr/>
        <w:t>In addition to the continuous Doppler velocity, spinning blades create a second phenomenon: periodic specular flashes. Every time a blade turns exactly perpendicular to the radar beam, its flat face reflects a massive burst of energy back to the radar. If a fan has N_blades, the frequency of these flashes is the BLADE PASSING FREQUENCY (BPF):</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Blade Passing Frequency (BPF)</w:t>
              <w:br/>
            </w:r>
            <w:r>
              <w:rPr>
                <w:b/>
                <w:color w:val="0E4478"/>
                <w:sz w:val="26"/>
              </w:rPr>
              <w:t>f_BPF = N_blades * f_rot = N_blades * (RPM / 60)</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f_BPF</w:t>
            </w:r>
            <w:r>
              <w:rPr>
                <w:color w:val="232323"/>
                <w:sz w:val="19"/>
              </w:rPr>
              <w:t xml:space="preserve"> = Blade Passing Frequency in Hertz (flashes per second)</w:t>
            </w:r>
          </w:p>
          <w:p>
            <w:pPr>
              <w:pStyle w:val="Normal"/>
              <w:spacing w:lineRule="auto" w:line="269" w:before="0" w:after="40"/>
              <w:ind w:start="288"/>
              <w:rPr/>
            </w:pPr>
            <w:r>
              <w:rPr>
                <w:b/>
                <w:color w:val="2B547E"/>
                <w:sz w:val="19"/>
              </w:rPr>
              <w:t xml:space="preserve">• </w:t>
            </w:r>
            <w:r>
              <w:rPr>
                <w:b/>
                <w:color w:val="2B547E"/>
                <w:sz w:val="19"/>
              </w:rPr>
              <w:t>N_blades</w:t>
            </w:r>
            <w:r>
              <w:rPr>
                <w:color w:val="232323"/>
                <w:sz w:val="19"/>
              </w:rPr>
              <w:t xml:space="preserve"> = Number of fan blades (e.g. 3 or 5 blades)</w:t>
            </w:r>
          </w:p>
          <w:p>
            <w:pPr>
              <w:pStyle w:val="Normal"/>
              <w:spacing w:lineRule="auto" w:line="269" w:before="0" w:after="40"/>
              <w:ind w:start="288"/>
              <w:rPr/>
            </w:pPr>
            <w:r>
              <w:rPr>
                <w:b/>
                <w:color w:val="2B547E"/>
                <w:sz w:val="19"/>
              </w:rPr>
              <w:t xml:space="preserve">• </w:t>
            </w:r>
            <w:r>
              <w:rPr>
                <w:b/>
                <w:color w:val="2B547E"/>
                <w:sz w:val="19"/>
              </w:rPr>
              <w:t>Example</w:t>
            </w:r>
            <w:r>
              <w:rPr>
                <w:color w:val="232323"/>
                <w:sz w:val="19"/>
              </w:rPr>
              <w:t xml:space="preserve"> = A 3-blade fan spinning at 1200 RPM produces: f_BPF = 3 * (1200 / 60) = 60 flashes per second (60 Hz)!</w:t>
            </w:r>
          </w:p>
        </w:tc>
      </w:tr>
    </w:tbl>
    <w:p>
      <w:pPr>
        <w:pStyle w:val="Normal"/>
        <w:spacing w:before="40" w:after="80"/>
        <w:rPr/>
      </w:pPr>
      <w:r>
        <w:rPr/>
      </w:r>
    </w:p>
    <w:p>
      <w:pPr>
        <w:pStyle w:val="Normal"/>
        <w:keepNext w:val="true"/>
        <w:spacing w:before="360" w:after="120"/>
        <w:rPr/>
      </w:pPr>
      <w:r>
        <w:rPr>
          <w:b/>
          <w:color w:val="1B365D"/>
          <w:sz w:val="29"/>
        </w:rPr>
        <w:t>Chapter 5: The Step-by-Step Software Processing Pipeline</w:t>
      </w:r>
    </w:p>
    <w:p>
      <w:pPr>
        <w:pStyle w:val="Normal"/>
        <w:rPr/>
      </w:pPr>
      <w:r>
        <w:rPr/>
        <w:t>Why did the original out-of-box code fail, and how does our high-accuracy engine work? The complete processing pipeline in `rpm_measurement.c` executes in 6 systematic stages:</w:t>
      </w:r>
    </w:p>
    <w:p>
      <w:pPr>
        <w:pStyle w:val="Normal"/>
        <w:keepNext w:val="true"/>
        <w:spacing w:before="280" w:after="80"/>
        <w:rPr/>
      </w:pPr>
      <w:r>
        <w:rPr>
          <w:b/>
          <w:color w:val="2B547E"/>
          <w:sz w:val="25"/>
        </w:rPr>
        <w:t>Stage 1: Automatic Fan Range Bin Localization</w:t>
      </w:r>
    </w:p>
    <w:p>
      <w:pPr>
        <w:pStyle w:val="Normal"/>
        <w:rPr/>
      </w:pPr>
      <w:r>
        <w:rPr/>
        <w:t>Problem: Background objects (walls, fan mounting stand, table) reflect huge radar signals. However, static objects only have energy at ZERO VELOCITY (Doppler bin 0). A spinning fan scatters energy across non-zero Doppler bins!</w:t>
      </w:r>
    </w:p>
    <w:p>
      <w:pPr>
        <w:pStyle w:val="Normal"/>
        <w:rPr/>
      </w:pPr>
      <w:r>
        <w:rPr/>
        <w:t>Solution: We sum the moving energy across all non-zero Doppler bins for each range bin r:</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Moving Doppler Energy Accumulator</w:t>
              <w:br/>
            </w:r>
            <w:r>
              <w:rPr>
                <w:b/>
                <w:color w:val="0E4478"/>
                <w:sz w:val="26"/>
              </w:rPr>
              <w:t>E_moving(r) = SUM_{d = 1, d != N/2}^{N-1} detMatrix[r * N_doppler + d]</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r</w:t>
            </w:r>
            <w:r>
              <w:rPr>
                <w:color w:val="232323"/>
                <w:sz w:val="19"/>
              </w:rPr>
              <w:t xml:space="preserve"> = Range bin index (distance step)</w:t>
            </w:r>
          </w:p>
          <w:p>
            <w:pPr>
              <w:pStyle w:val="Normal"/>
              <w:spacing w:lineRule="auto" w:line="269" w:before="0" w:after="40"/>
              <w:ind w:start="288"/>
              <w:rPr/>
            </w:pPr>
            <w:r>
              <w:rPr>
                <w:b/>
                <w:color w:val="2B547E"/>
                <w:sz w:val="19"/>
              </w:rPr>
              <w:t xml:space="preserve">• </w:t>
            </w:r>
            <w:r>
              <w:rPr>
                <w:b/>
                <w:color w:val="2B547E"/>
                <w:sz w:val="19"/>
              </w:rPr>
              <w:t>d</w:t>
            </w:r>
            <w:r>
              <w:rPr>
                <w:color w:val="232323"/>
                <w:sz w:val="19"/>
              </w:rPr>
              <w:t xml:space="preserve"> = Doppler bin index (velocity step)</w:t>
            </w:r>
          </w:p>
          <w:p>
            <w:pPr>
              <w:pStyle w:val="Normal"/>
              <w:spacing w:lineRule="auto" w:line="269" w:before="0" w:after="40"/>
              <w:ind w:start="288"/>
              <w:rPr/>
            </w:pPr>
            <w:r>
              <w:rPr>
                <w:b/>
                <w:color w:val="2B547E"/>
                <w:sz w:val="19"/>
              </w:rPr>
              <w:t xml:space="preserve">• </w:t>
            </w:r>
            <w:r>
              <w:rPr>
                <w:b/>
                <w:color w:val="2B547E"/>
                <w:sz w:val="19"/>
              </w:rPr>
              <w:t>r_fan</w:t>
            </w:r>
            <w:r>
              <w:rPr>
                <w:color w:val="232323"/>
                <w:sz w:val="19"/>
              </w:rPr>
              <w:t xml:space="preserve"> = r_fan = argmax_r E_moving(r) -&gt; Automatically locks onto the fan's distance, ignoring walls!</w:t>
            </w:r>
          </w:p>
        </w:tc>
      </w:tr>
    </w:tbl>
    <w:p>
      <w:pPr>
        <w:pStyle w:val="Normal"/>
        <w:spacing w:before="40" w:after="80"/>
        <w:rPr/>
      </w:pPr>
      <w:r>
        <w:rPr/>
      </w:r>
    </w:p>
    <w:p>
      <w:pPr>
        <w:pStyle w:val="Normal"/>
        <w:keepNext w:val="true"/>
        <w:spacing w:before="280" w:after="80"/>
        <w:rPr/>
      </w:pPr>
      <w:r>
        <w:rPr>
          <w:b/>
          <w:color w:val="2B547E"/>
          <w:sz w:val="25"/>
        </w:rPr>
        <w:t>Stage 2: Understanding the TI Detection Matrix Memory Format</w:t>
      </w:r>
    </w:p>
    <w:p>
      <w:pPr>
        <w:pStyle w:val="Normal"/>
        <w:rPr/>
      </w:pPr>
      <w:r>
        <w:rPr/>
        <w:t>The TI Hardware Accelerator outputs a 2D matrix in memory called DPIF_DETMATRIX_FORMAT_1. Many beginner engineers assume bin 0 is -V_max. In TI mmWave hardware, THAT IS FALSE!</w:t>
      </w:r>
    </w:p>
    <w:tbl>
      <w:tblPr>
        <w:tblW w:w="936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3120"/>
        <w:gridCol w:w="3120"/>
        <w:gridCol w:w="3120"/>
      </w:tblGrid>
      <w:tr>
        <w:trPr/>
        <w:tc>
          <w:tcPr>
            <w:tcW w:w="3120" w:type="dxa"/>
            <w:tcBorders>
              <w:top w:val="single" w:sz="6" w:space="0" w:color="D0D7DE"/>
              <w:bottom w:val="single" w:sz="4" w:space="0" w:color="D0D7DE"/>
            </w:tcBorders>
            <w:shd w:fill="1B365D" w:val="clear"/>
          </w:tcPr>
          <w:p>
            <w:pPr>
              <w:pStyle w:val="Normal"/>
              <w:spacing w:before="0" w:after="0"/>
              <w:jc w:val="start"/>
              <w:rPr/>
            </w:pPr>
            <w:r>
              <w:rPr>
                <w:b/>
                <w:color w:val="FFFFFF"/>
                <w:sz w:val="19"/>
              </w:rPr>
              <w:t>Doppler Bin Index in Memory</w:t>
            </w:r>
          </w:p>
        </w:tc>
        <w:tc>
          <w:tcPr>
            <w:tcW w:w="3120" w:type="dxa"/>
            <w:tcBorders>
              <w:top w:val="single" w:sz="6" w:space="0" w:color="D0D7DE"/>
              <w:bottom w:val="single" w:sz="4" w:space="0" w:color="D0D7DE"/>
            </w:tcBorders>
            <w:shd w:fill="1B365D" w:val="clear"/>
          </w:tcPr>
          <w:p>
            <w:pPr>
              <w:pStyle w:val="Normal"/>
              <w:spacing w:before="0" w:after="0"/>
              <w:jc w:val="start"/>
              <w:rPr/>
            </w:pPr>
            <w:r>
              <w:rPr>
                <w:b/>
                <w:color w:val="FFFFFF"/>
                <w:sz w:val="19"/>
              </w:rPr>
              <w:t>Physical Meaning</w:t>
            </w:r>
          </w:p>
        </w:tc>
        <w:tc>
          <w:tcPr>
            <w:tcW w:w="3120" w:type="dxa"/>
            <w:tcBorders>
              <w:top w:val="single" w:sz="6" w:space="0" w:color="D0D7DE"/>
              <w:bottom w:val="single" w:sz="4" w:space="0" w:color="D0D7DE"/>
            </w:tcBorders>
            <w:shd w:fill="1B365D" w:val="clear"/>
          </w:tcPr>
          <w:p>
            <w:pPr>
              <w:pStyle w:val="Normal"/>
              <w:spacing w:before="0" w:after="0"/>
              <w:jc w:val="start"/>
              <w:rPr/>
            </w:pPr>
            <w:r>
              <w:rPr>
                <w:b/>
                <w:color w:val="FFFFFF"/>
                <w:sz w:val="19"/>
              </w:rPr>
              <w:t>Velocity Value</w:t>
            </w:r>
          </w:p>
        </w:tc>
      </w:tr>
      <w:tr>
        <w:trPr/>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Bin 0</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True DC (Zero Velocity / Static Clutter)</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v = 0.0 m/s (Walls, fan stand, furniture)</w:t>
            </w:r>
          </w:p>
        </w:tc>
      </w:tr>
      <w:tr>
        <w:trPr/>
        <w:tc>
          <w:tcPr>
            <w:tcW w:w="3120" w:type="dxa"/>
            <w:tcBorders>
              <w:top w:val="single" w:sz="4" w:space="0" w:color="D0D7DE"/>
              <w:bottom w:val="single" w:sz="4" w:space="0" w:color="D0D7DE"/>
            </w:tcBorders>
            <w:shd w:fill="F4F7FB" w:val="clear"/>
            <w:tcMar>
              <w:top w:w="80" w:type="dxa"/>
              <w:bottom w:w="80" w:type="dxa"/>
            </w:tcMar>
          </w:tcPr>
          <w:p>
            <w:pPr>
              <w:pStyle w:val="Normal"/>
              <w:spacing w:before="0" w:after="0"/>
              <w:jc w:val="start"/>
              <w:rPr/>
            </w:pPr>
            <w:r>
              <w:rPr>
                <w:color w:val="232323"/>
                <w:sz w:val="19"/>
              </w:rPr>
              <w:t>Bins 1 to (N/2 - 1)</w:t>
            </w:r>
          </w:p>
        </w:tc>
        <w:tc>
          <w:tcPr>
            <w:tcW w:w="3120" w:type="dxa"/>
            <w:tcBorders>
              <w:top w:val="single" w:sz="4" w:space="0" w:color="D0D7DE"/>
              <w:bottom w:val="single" w:sz="4" w:space="0" w:color="D0D7DE"/>
            </w:tcBorders>
            <w:shd w:fill="F4F7FB" w:val="clear"/>
            <w:tcMar>
              <w:top w:w="80" w:type="dxa"/>
              <w:bottom w:w="80" w:type="dxa"/>
            </w:tcMar>
          </w:tcPr>
          <w:p>
            <w:pPr>
              <w:pStyle w:val="Normal"/>
              <w:spacing w:before="0" w:after="0"/>
              <w:jc w:val="start"/>
              <w:rPr/>
            </w:pPr>
            <w:r>
              <w:rPr>
                <w:color w:val="232323"/>
                <w:sz w:val="19"/>
              </w:rPr>
              <w:t>Positive Doppler (Approaching target)</w:t>
            </w:r>
          </w:p>
        </w:tc>
        <w:tc>
          <w:tcPr>
            <w:tcW w:w="3120" w:type="dxa"/>
            <w:tcBorders>
              <w:top w:val="single" w:sz="4" w:space="0" w:color="D0D7DE"/>
              <w:bottom w:val="single" w:sz="4" w:space="0" w:color="D0D7DE"/>
            </w:tcBorders>
            <w:shd w:fill="F4F7FB" w:val="clear"/>
            <w:tcMar>
              <w:top w:w="80" w:type="dxa"/>
              <w:bottom w:w="80" w:type="dxa"/>
            </w:tcMar>
          </w:tcPr>
          <w:p>
            <w:pPr>
              <w:pStyle w:val="Normal"/>
              <w:spacing w:before="0" w:after="0"/>
              <w:jc w:val="start"/>
              <w:rPr/>
            </w:pPr>
            <w:r>
              <w:rPr>
                <w:color w:val="232323"/>
                <w:sz w:val="19"/>
              </w:rPr>
              <w:t>+v (Blade moving toward radar)</w:t>
            </w:r>
          </w:p>
        </w:tc>
      </w:tr>
      <w:tr>
        <w:trPr/>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Bin N/2</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Nyquist Boundary</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-V_max (Discontinuity point)</w:t>
            </w:r>
          </w:p>
        </w:tc>
      </w:tr>
      <w:tr>
        <w:trPr/>
        <w:tc>
          <w:tcPr>
            <w:tcW w:w="3120" w:type="dxa"/>
            <w:tcBorders>
              <w:top w:val="single" w:sz="4" w:space="0" w:color="D0D7DE"/>
              <w:bottom w:val="single" w:sz="12" w:space="0" w:color="1B365D"/>
            </w:tcBorders>
            <w:shd w:fill="F4F7FB" w:val="clear"/>
            <w:tcMar>
              <w:top w:w="80" w:type="dxa"/>
              <w:bottom w:w="80" w:type="dxa"/>
            </w:tcMar>
          </w:tcPr>
          <w:p>
            <w:pPr>
              <w:pStyle w:val="Normal"/>
              <w:spacing w:before="0" w:after="0"/>
              <w:jc w:val="start"/>
              <w:rPr/>
            </w:pPr>
            <w:r>
              <w:rPr>
                <w:color w:val="232323"/>
                <w:sz w:val="19"/>
              </w:rPr>
              <w:t>Bins (N/2 + 1) to (N - 1)</w:t>
            </w:r>
          </w:p>
        </w:tc>
        <w:tc>
          <w:tcPr>
            <w:tcW w:w="3120" w:type="dxa"/>
            <w:tcBorders>
              <w:top w:val="single" w:sz="4" w:space="0" w:color="D0D7DE"/>
              <w:bottom w:val="single" w:sz="12" w:space="0" w:color="1B365D"/>
            </w:tcBorders>
            <w:shd w:fill="F4F7FB" w:val="clear"/>
            <w:tcMar>
              <w:top w:w="80" w:type="dxa"/>
              <w:bottom w:w="80" w:type="dxa"/>
            </w:tcMar>
          </w:tcPr>
          <w:p>
            <w:pPr>
              <w:pStyle w:val="Normal"/>
              <w:spacing w:before="0" w:after="0"/>
              <w:jc w:val="start"/>
              <w:rPr/>
            </w:pPr>
            <w:r>
              <w:rPr>
                <w:color w:val="232323"/>
                <w:sz w:val="19"/>
              </w:rPr>
              <w:t>Negative Doppler (Receding target)</w:t>
            </w:r>
          </w:p>
        </w:tc>
        <w:tc>
          <w:tcPr>
            <w:tcW w:w="3120" w:type="dxa"/>
            <w:tcBorders>
              <w:top w:val="single" w:sz="4" w:space="0" w:color="D0D7DE"/>
              <w:bottom w:val="single" w:sz="12" w:space="0" w:color="1B365D"/>
            </w:tcBorders>
            <w:shd w:fill="F4F7FB" w:val="clear"/>
            <w:tcMar>
              <w:top w:w="80" w:type="dxa"/>
              <w:bottom w:w="80" w:type="dxa"/>
            </w:tcMar>
          </w:tcPr>
          <w:p>
            <w:pPr>
              <w:pStyle w:val="Normal"/>
              <w:spacing w:before="0" w:after="0"/>
              <w:jc w:val="start"/>
              <w:rPr/>
            </w:pPr>
            <w:r>
              <w:rPr>
                <w:color w:val="232323"/>
                <w:sz w:val="19"/>
              </w:rPr>
              <w:t>-v (Blade moving away from radar)</w:t>
            </w:r>
          </w:p>
        </w:tc>
      </w:tr>
    </w:tbl>
    <w:p>
      <w:pPr>
        <w:pStyle w:val="Normal"/>
        <w:spacing w:before="40" w:after="120"/>
        <w:rPr/>
      </w:pPr>
      <w:r>
        <w:rPr/>
      </w:r>
    </w:p>
    <w:p>
      <w:pPr>
        <w:pStyle w:val="Normal"/>
        <w:keepNext w:val="true"/>
        <w:spacing w:before="280" w:after="80"/>
        <w:rPr/>
      </w:pPr>
      <w:r>
        <w:rPr>
          <w:b/>
          <w:color w:val="2B547E"/>
          <w:sz w:val="25"/>
        </w:rPr>
        <w:t>Stage 3: Adaptive CFAR Noise Floor Estimation</w:t>
      </w:r>
    </w:p>
    <w:p>
      <w:pPr>
        <w:pStyle w:val="Normal"/>
        <w:rPr/>
      </w:pPr>
      <w:r>
        <w:rPr/>
        <w:t>Every environment has background thermal noise. To ensure we only detect real fan blades and not noise spikes, the code computes the average noise floor in the fan's range bin:</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Local Noise Floor &amp; Dynamic Threshold</w:t>
              <w:br/>
            </w:r>
            <w:r>
              <w:rPr>
                <w:b/>
                <w:color w:val="0E4478"/>
                <w:sz w:val="26"/>
              </w:rPr>
              <w:t>Threshold = max( RPM_MIN_VALID_MAGNITUDE, Noise_Floor * RPM_SNR_THRESHOLD_RATIO )</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Noise_Floor</w:t>
            </w:r>
            <w:r>
              <w:rPr>
                <w:color w:val="232323"/>
                <w:sz w:val="19"/>
              </w:rPr>
              <w:t xml:space="preserve"> = Average magnitude across Doppler bins in r_fan</w:t>
            </w:r>
          </w:p>
          <w:p>
            <w:pPr>
              <w:pStyle w:val="Normal"/>
              <w:spacing w:lineRule="auto" w:line="269" w:before="0" w:after="40"/>
              <w:ind w:start="288"/>
              <w:rPr/>
            </w:pPr>
            <w:r>
              <w:rPr>
                <w:b/>
                <w:color w:val="2B547E"/>
                <w:sz w:val="19"/>
              </w:rPr>
              <w:t xml:space="preserve">• </w:t>
            </w:r>
            <w:r>
              <w:rPr>
                <w:b/>
                <w:color w:val="2B547E"/>
                <w:sz w:val="19"/>
              </w:rPr>
              <w:t>RPM_SNR_THRESHOLD_RATIO</w:t>
            </w:r>
            <w:r>
              <w:rPr>
                <w:color w:val="232323"/>
                <w:sz w:val="19"/>
              </w:rPr>
              <w:t xml:space="preserve"> = 1.35 (signal must be 35% above noise floor to be considered real)</w:t>
            </w:r>
          </w:p>
          <w:p>
            <w:pPr>
              <w:pStyle w:val="Normal"/>
              <w:spacing w:lineRule="auto" w:line="269" w:before="0" w:after="40"/>
              <w:ind w:start="288"/>
              <w:rPr/>
            </w:pPr>
            <w:r>
              <w:rPr>
                <w:b/>
                <w:color w:val="2B547E"/>
                <w:sz w:val="19"/>
              </w:rPr>
              <w:t xml:space="preserve">• </w:t>
            </w:r>
            <w:r>
              <w:rPr>
                <w:b/>
                <w:color w:val="2B547E"/>
                <w:sz w:val="19"/>
              </w:rPr>
              <w:t>RPM_MIN_VALID_MAGNITUDE</w:t>
            </w:r>
            <w:r>
              <w:rPr>
                <w:color w:val="232323"/>
                <w:sz w:val="19"/>
              </w:rPr>
              <w:t xml:space="preserve"> = 80 (absolute noise floor guard)</w:t>
            </w:r>
          </w:p>
        </w:tc>
      </w:tr>
    </w:tbl>
    <w:p>
      <w:pPr>
        <w:pStyle w:val="Normal"/>
        <w:spacing w:before="40" w:after="80"/>
        <w:rPr/>
      </w:pPr>
      <w:r>
        <w:rPr/>
      </w:r>
    </w:p>
    <w:p>
      <w:pPr>
        <w:pStyle w:val="Normal"/>
        <w:keepNext w:val="true"/>
        <w:spacing w:before="280" w:after="80"/>
        <w:rPr/>
      </w:pPr>
      <w:r>
        <w:rPr>
          <w:b/>
          <w:color w:val="2B547E"/>
          <w:sz w:val="25"/>
        </w:rPr>
        <w:t>Stage 4: Symmetric Doppler Envelope Extraction</w:t>
      </w:r>
    </w:p>
    <w:p>
      <w:pPr>
        <w:pStyle w:val="Normal"/>
        <w:rPr/>
      </w:pPr>
      <w:r>
        <w:rPr/>
        <w:t>Because fan blades rotate around a center axis, one side ALWAYS moves toward the radar (+v_tip) and the opposite side ALWAYS moves away from the radar (-v_tip). By finding the outer spectral edges d_pos and d_neg and averaging them, any net bulk sensor vibration or DC offset cancels out!</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Symmetric Velocity Cancellation</w:t>
              <w:br/>
            </w:r>
            <w:r>
              <w:rPr>
                <w:b/>
                <w:color w:val="0E4478"/>
                <w:sz w:val="26"/>
              </w:rPr>
              <w:t>d_tip = [ d_pos + |d_neg| ] / 2</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d_pos</w:t>
            </w:r>
            <w:r>
              <w:rPr>
                <w:color w:val="232323"/>
                <w:sz w:val="19"/>
              </w:rPr>
              <w:t xml:space="preserve"> = Outer Doppler bin of the approaching blade tip (+v)</w:t>
            </w:r>
          </w:p>
          <w:p>
            <w:pPr>
              <w:pStyle w:val="Normal"/>
              <w:spacing w:lineRule="auto" w:line="269" w:before="0" w:after="40"/>
              <w:ind w:start="288"/>
              <w:rPr/>
            </w:pPr>
            <w:r>
              <w:rPr>
                <w:b/>
                <w:color w:val="2B547E"/>
                <w:sz w:val="19"/>
              </w:rPr>
              <w:t xml:space="preserve">• </w:t>
            </w:r>
            <w:r>
              <w:rPr>
                <w:b/>
                <w:color w:val="2B547E"/>
                <w:sz w:val="19"/>
              </w:rPr>
              <w:t>d_neg</w:t>
            </w:r>
            <w:r>
              <w:rPr>
                <w:color w:val="232323"/>
                <w:sz w:val="19"/>
              </w:rPr>
              <w:t xml:space="preserve"> = Outer Doppler bin of the receding blade tip (-v)</w:t>
            </w:r>
          </w:p>
          <w:p>
            <w:pPr>
              <w:pStyle w:val="Normal"/>
              <w:spacing w:lineRule="auto" w:line="269" w:before="0" w:after="40"/>
              <w:ind w:start="288"/>
              <w:rPr/>
            </w:pPr>
            <w:r>
              <w:rPr>
                <w:b/>
                <w:color w:val="2B547E"/>
                <w:sz w:val="19"/>
              </w:rPr>
              <w:t xml:space="preserve">• </w:t>
            </w:r>
            <w:r>
              <w:rPr>
                <w:b/>
                <w:color w:val="2B547E"/>
                <w:sz w:val="19"/>
              </w:rPr>
              <w:t>Benefit</w:t>
            </w:r>
            <w:r>
              <w:rPr>
                <w:color w:val="232323"/>
                <w:sz w:val="19"/>
              </w:rPr>
              <w:t xml:space="preserve"> = Cancels mechanical flutter and sensor movement!</w:t>
            </w:r>
          </w:p>
        </w:tc>
      </w:tr>
    </w:tbl>
    <w:p>
      <w:pPr>
        <w:pStyle w:val="Normal"/>
        <w:spacing w:before="40" w:after="80"/>
        <w:rPr/>
      </w:pPr>
      <w:r>
        <w:rPr/>
      </w:r>
    </w:p>
    <w:p>
      <w:pPr>
        <w:pStyle w:val="Normal"/>
        <w:keepNext w:val="true"/>
        <w:spacing w:before="280" w:after="80"/>
        <w:rPr/>
      </w:pPr>
      <w:r>
        <w:rPr>
          <w:b/>
          <w:color w:val="2B547E"/>
          <w:sz w:val="25"/>
        </w:rPr>
        <w:t>Stage 5: Three-Point Parabolic Sub-Bin Interpolation</w:t>
      </w:r>
    </w:p>
    <w:p>
      <w:pPr>
        <w:pStyle w:val="Normal"/>
        <w:rPr/>
      </w:pPr>
      <w:r>
        <w:rPr/>
        <w:t>Why is this necessary? With 32 Doppler bins, each bin represents 0.66 m/s. A jump of just 1 bin causes an error of ±80 RPM! To get continuous, high-precision readings, we fit a parabola y = a*x^2 + b*x + c through the peak bin y_0 and its two neighbors y_{-1} and y_{+1}.</w:t>
      </w:r>
    </w:p>
    <w:p>
      <w:pPr>
        <w:pStyle w:val="Normal"/>
        <w:rPr/>
      </w:pPr>
      <w:r>
        <w:rPr/>
        <w:t>From high school calculus, the vertex (maximum) of a parabola y = a*x^2 + b*x + c occurs where the derivative is zero:</w:t>
      </w:r>
    </w:p>
    <w:p>
      <w:pPr>
        <w:pStyle w:val="Normal"/>
        <w:rPr/>
      </w:pPr>
      <w:r>
        <w:rPr/>
        <w:t xml:space="preserve">        </w:t>
      </w:r>
      <w:r>
        <w:rPr/>
        <w:t>dy/dx = 2*a*x + b = 0  ==&gt;  x_vertex = -b / (2*a)</w:t>
      </w:r>
    </w:p>
    <w:p>
      <w:pPr>
        <w:pStyle w:val="Normal"/>
        <w:rPr/>
      </w:pPr>
      <w:r>
        <w:rPr/>
        <w:t>Evaluating the discrete points at x = -1, 0, +1 yields the classic parabolic interpolation formula:</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Three-Point Parabolic Sub-Bin Interpolation</w:t>
              <w:br/>
            </w:r>
            <w:r>
              <w:rPr>
                <w:b/>
                <w:color w:val="0E4478"/>
                <w:sz w:val="26"/>
              </w:rPr>
              <w:t>delta = [ y[+1] - y[-1] ] / [ 2 * ( 2*y[0] - y[-1] - y[+1] ) ]</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delta</w:t>
            </w:r>
            <w:r>
              <w:rPr>
                <w:color w:val="232323"/>
                <w:sz w:val="19"/>
              </w:rPr>
              <w:t xml:space="preserve"> = Fractional bin offset, strictly bounded in [-0.5, +0.5]</w:t>
            </w:r>
          </w:p>
          <w:p>
            <w:pPr>
              <w:pStyle w:val="Normal"/>
              <w:spacing w:lineRule="auto" w:line="269" w:before="0" w:after="40"/>
              <w:ind w:start="288"/>
              <w:rPr/>
            </w:pPr>
            <w:r>
              <w:rPr>
                <w:b/>
                <w:color w:val="2B547E"/>
                <w:sz w:val="19"/>
              </w:rPr>
              <w:t xml:space="preserve">• </w:t>
            </w:r>
            <w:r>
              <w:rPr>
                <w:b/>
                <w:color w:val="2B547E"/>
                <w:sz w:val="19"/>
              </w:rPr>
              <w:t>y[0]</w:t>
            </w:r>
            <w:r>
              <w:rPr>
                <w:color w:val="232323"/>
                <w:sz w:val="19"/>
              </w:rPr>
              <w:t xml:space="preserve"> = Magnitude at integer peak bin d</w:t>
            </w:r>
          </w:p>
          <w:p>
            <w:pPr>
              <w:pStyle w:val="Normal"/>
              <w:spacing w:lineRule="auto" w:line="269" w:before="0" w:after="40"/>
              <w:ind w:start="288"/>
              <w:rPr/>
            </w:pPr>
            <w:r>
              <w:rPr>
                <w:b/>
                <w:color w:val="2B547E"/>
                <w:sz w:val="19"/>
              </w:rPr>
              <w:t xml:space="preserve">• </w:t>
            </w:r>
            <w:r>
              <w:rPr>
                <w:b/>
                <w:color w:val="2B547E"/>
                <w:sz w:val="19"/>
              </w:rPr>
              <w:t>y[-1]</w:t>
            </w:r>
            <w:r>
              <w:rPr>
                <w:color w:val="232323"/>
                <w:sz w:val="19"/>
              </w:rPr>
              <w:t xml:space="preserve"> = Magnitude at left neighbor (d - 1)</w:t>
            </w:r>
          </w:p>
          <w:p>
            <w:pPr>
              <w:pStyle w:val="Normal"/>
              <w:spacing w:lineRule="auto" w:line="269" w:before="0" w:after="40"/>
              <w:ind w:start="288"/>
              <w:rPr/>
            </w:pPr>
            <w:r>
              <w:rPr>
                <w:b/>
                <w:color w:val="2B547E"/>
                <w:sz w:val="19"/>
              </w:rPr>
              <w:t xml:space="preserve">• </w:t>
            </w:r>
            <w:r>
              <w:rPr>
                <w:b/>
                <w:color w:val="2B547E"/>
                <w:sz w:val="19"/>
              </w:rPr>
              <w:t>y[+1]</w:t>
            </w:r>
            <w:r>
              <w:rPr>
                <w:color w:val="232323"/>
                <w:sz w:val="19"/>
              </w:rPr>
              <w:t xml:space="preserve"> = Magnitude at right neighbor (d + 1)</w:t>
            </w:r>
          </w:p>
          <w:p>
            <w:pPr>
              <w:pStyle w:val="Normal"/>
              <w:spacing w:lineRule="auto" w:line="269" w:before="0" w:after="40"/>
              <w:ind w:start="288"/>
              <w:rPr/>
            </w:pPr>
            <w:r>
              <w:rPr>
                <w:b/>
                <w:color w:val="2B547E"/>
                <w:sz w:val="19"/>
              </w:rPr>
              <w:t xml:space="preserve">• </w:t>
            </w:r>
            <w:r>
              <w:rPr>
                <w:b/>
                <w:color w:val="2B547E"/>
                <w:sz w:val="19"/>
              </w:rPr>
              <w:t>d_refined</w:t>
            </w:r>
            <w:r>
              <w:rPr>
                <w:color w:val="232323"/>
                <w:sz w:val="19"/>
              </w:rPr>
              <w:t xml:space="preserve"> = d_refined = d + delta (a smooth floating-point bin number!)</w:t>
            </w:r>
          </w:p>
          <w:p>
            <w:pPr>
              <w:pStyle w:val="Normal"/>
              <w:spacing w:lineRule="auto" w:line="269" w:before="0" w:after="40"/>
              <w:ind w:start="288"/>
              <w:rPr/>
            </w:pPr>
            <w:r>
              <w:rPr>
                <w:b/>
                <w:color w:val="2B547E"/>
                <w:sz w:val="19"/>
              </w:rPr>
              <w:t xml:space="preserve">• </w:t>
            </w:r>
            <w:r>
              <w:rPr>
                <w:b/>
                <w:color w:val="2B547E"/>
                <w:sz w:val="19"/>
              </w:rPr>
              <w:t>Improvement</w:t>
            </w:r>
            <w:r>
              <w:rPr>
                <w:color w:val="232323"/>
                <w:sz w:val="19"/>
              </w:rPr>
              <w:t xml:space="preserve"> = Improves velocity resolution by 10x without increasing FFT size or memory!</w:t>
            </w:r>
          </w:p>
        </w:tc>
      </w:tr>
    </w:tbl>
    <w:p>
      <w:pPr>
        <w:pStyle w:val="Normal"/>
        <w:spacing w:before="40" w:after="80"/>
        <w:rPr/>
      </w:pPr>
      <w:r>
        <w:rPr/>
      </w:r>
    </w:p>
    <w:p>
      <w:pPr>
        <w:pStyle w:val="Normal"/>
        <w:keepNext w:val="true"/>
        <w:spacing w:before="280" w:after="80"/>
        <w:rPr/>
      </w:pPr>
      <w:r>
        <w:rPr>
          <w:b/>
          <w:color w:val="2B547E"/>
          <w:sz w:val="25"/>
        </w:rPr>
        <w:t>Stage 6: Temporal Exponential Moving Average (EMA) Smoothing</w:t>
      </w:r>
    </w:p>
    <w:p>
      <w:pPr>
        <w:pStyle w:val="Normal"/>
        <w:rPr/>
      </w:pPr>
      <w:r>
        <w:rPr/>
        <w:t>Air turbulence and frame jitter cause minor frame-to-frame noise. We pass the raw RPM through a low-pass Exponential Moving Average filter:</w:t>
      </w:r>
    </w:p>
    <w:tbl>
      <w:tblPr>
        <w:tblW w:w="9360" w:type="dxa"/>
        <w:jc w:val="center"/>
        <w:tblInd w:w="0" w:type="dxa"/>
        <w:tblLayout w:type="fixed"/>
        <w:tblCellMar>
          <w:top w:w="140" w:type="dxa"/>
          <w:start w:w="200" w:type="dxa"/>
          <w:bottom w:w="140" w:type="dxa"/>
          <w:end w:w="200" w:type="dxa"/>
        </w:tblCellMar>
        <w:tblLook w:noHBand="0" w:noVBand="1" w:firstColumn="1" w:lastRow="0" w:lastColumn="0" w:firstRow="1" w:val="04a0"/>
      </w:tblPr>
      <w:tblGrid>
        <w:gridCol w:w="9360"/>
      </w:tblGrid>
      <w:tr>
        <w:trPr/>
        <w:tc>
          <w:tcPr>
            <w:tcW w:w="9360" w:type="dxa"/>
            <w:tcBorders>
              <w:top w:val="single" w:sz="4" w:space="0" w:color="D0D7DE"/>
              <w:start w:val="single" w:sz="24" w:space="0" w:color="1B365D"/>
              <w:bottom w:val="single" w:sz="4" w:space="0" w:color="D0D7DE"/>
              <w:end w:val="single" w:sz="4" w:space="0" w:color="D0D7DE"/>
            </w:tcBorders>
            <w:shd w:fill="F0F4F9" w:val="clear"/>
          </w:tcPr>
          <w:p>
            <w:pPr>
              <w:pStyle w:val="Normal"/>
              <w:spacing w:before="0" w:after="80"/>
              <w:jc w:val="center"/>
              <w:rPr/>
            </w:pPr>
            <w:r>
              <w:rPr>
                <w:b/>
                <w:color w:val="5F6973"/>
                <w:sz w:val="20"/>
              </w:rPr>
              <w:t>EQUATION: Exponential Moving Average (EMA) Filter</w:t>
              <w:br/>
            </w:r>
            <w:r>
              <w:rPr>
                <w:b/>
                <w:color w:val="0E4478"/>
                <w:sz w:val="26"/>
              </w:rPr>
              <w:t>RPM_filtered[k] = alpha * RPM_raw[k] + (1 - alpha) * RPM_filtered[k-1]</w:t>
              <w:br/>
            </w:r>
          </w:p>
          <w:p>
            <w:pPr>
              <w:pStyle w:val="Normal"/>
              <w:spacing w:lineRule="auto" w:line="276" w:before="80" w:after="40"/>
              <w:rPr/>
            </w:pPr>
            <w:r>
              <w:rPr>
                <w:b/>
                <w:color w:val="1B365D"/>
                <w:sz w:val="19"/>
              </w:rPr>
              <w:t>Where:</w:t>
              <w:br/>
            </w:r>
          </w:p>
          <w:p>
            <w:pPr>
              <w:pStyle w:val="Normal"/>
              <w:spacing w:lineRule="auto" w:line="269" w:before="0" w:after="40"/>
              <w:ind w:start="288"/>
              <w:rPr/>
            </w:pPr>
            <w:r>
              <w:rPr>
                <w:b/>
                <w:color w:val="2B547E"/>
                <w:sz w:val="19"/>
              </w:rPr>
              <w:t xml:space="preserve">• </w:t>
            </w:r>
            <w:r>
              <w:rPr>
                <w:b/>
                <w:color w:val="2B547E"/>
                <w:sz w:val="19"/>
              </w:rPr>
              <w:t>alpha</w:t>
            </w:r>
            <w:r>
              <w:rPr>
                <w:color w:val="232323"/>
                <w:sz w:val="19"/>
              </w:rPr>
              <w:t xml:space="preserve"> = Smoothing constant in [0.0, 1.0]. We set alpha = 0.20.</w:t>
            </w:r>
          </w:p>
          <w:p>
            <w:pPr>
              <w:pStyle w:val="Normal"/>
              <w:spacing w:lineRule="auto" w:line="269" w:before="0" w:after="40"/>
              <w:ind w:start="288"/>
              <w:rPr/>
            </w:pPr>
            <w:r>
              <w:rPr>
                <w:b/>
                <w:color w:val="2B547E"/>
                <w:sz w:val="19"/>
              </w:rPr>
              <w:t xml:space="preserve">• </w:t>
            </w:r>
            <w:r>
              <w:rPr>
                <w:b/>
                <w:color w:val="2B547E"/>
                <w:sz w:val="19"/>
              </w:rPr>
              <w:t>RPM_raw[k]</w:t>
            </w:r>
            <w:r>
              <w:rPr>
                <w:color w:val="232323"/>
                <w:sz w:val="19"/>
              </w:rPr>
              <w:t xml:space="preserve"> = Instantaneous speed computed in current frame</w:t>
            </w:r>
          </w:p>
          <w:p>
            <w:pPr>
              <w:pStyle w:val="Normal"/>
              <w:spacing w:lineRule="auto" w:line="269" w:before="0" w:after="40"/>
              <w:ind w:start="288"/>
              <w:rPr/>
            </w:pPr>
            <w:r>
              <w:rPr>
                <w:b/>
                <w:color w:val="2B547E"/>
                <w:sz w:val="19"/>
              </w:rPr>
              <w:t xml:space="preserve">• </w:t>
            </w:r>
            <w:r>
              <w:rPr>
                <w:b/>
                <w:color w:val="2B547E"/>
                <w:sz w:val="19"/>
              </w:rPr>
              <w:t>RPM_filtered[k-1]</w:t>
            </w:r>
            <w:r>
              <w:rPr>
                <w:color w:val="232323"/>
                <w:sz w:val="19"/>
              </w:rPr>
              <w:t xml:space="preserve"> = Previous filtered speed from last frame</w:t>
            </w:r>
          </w:p>
          <w:p>
            <w:pPr>
              <w:pStyle w:val="Normal"/>
              <w:spacing w:lineRule="auto" w:line="269" w:before="0" w:after="40"/>
              <w:ind w:start="288"/>
              <w:rPr/>
            </w:pPr>
            <w:r>
              <w:rPr>
                <w:b/>
                <w:color w:val="2B547E"/>
                <w:sz w:val="19"/>
              </w:rPr>
              <w:t xml:space="preserve">• </w:t>
            </w:r>
            <w:r>
              <w:rPr>
                <w:b/>
                <w:color w:val="2B547E"/>
                <w:sz w:val="19"/>
              </w:rPr>
              <w:t>Behavior</w:t>
            </w:r>
            <w:r>
              <w:rPr>
                <w:color w:val="232323"/>
                <w:sz w:val="19"/>
              </w:rPr>
              <w:t xml:space="preserve"> = Smooths out noisy jumps while rapidly following genuine fan acceleration!</w:t>
            </w:r>
          </w:p>
        </w:tc>
      </w:tr>
    </w:tbl>
    <w:p>
      <w:pPr>
        <w:pStyle w:val="Normal"/>
        <w:spacing w:before="40" w:after="80"/>
        <w:rPr/>
      </w:pPr>
      <w:r>
        <w:rPr/>
      </w:r>
    </w:p>
    <w:p>
      <w:pPr>
        <w:pStyle w:val="Normal"/>
        <w:keepNext w:val="true"/>
        <w:spacing w:before="360" w:after="120"/>
        <w:rPr/>
      </w:pPr>
      <w:r>
        <w:rPr>
          <w:b/>
          <w:color w:val="1B365D"/>
          <w:sz w:val="29"/>
        </w:rPr>
        <w:t>Chapter 6: Inside the Radar Hardware (TI AWR1843BOOST)</w:t>
      </w:r>
    </w:p>
    <w:p>
      <w:pPr>
        <w:pStyle w:val="Normal"/>
        <w:rPr/>
      </w:pPr>
      <w:r>
        <w:rPr/>
        <w:t>The AWR1843BOOST is not a simple microcontroller; it is a complete System-on-Chip (SoC) containing multiple specialized processors:</w:t>
      </w:r>
    </w:p>
    <w:tbl>
      <w:tblPr>
        <w:tblW w:w="9360" w:type="dxa"/>
        <w:jc w:val="center"/>
        <w:tblInd w:w="0" w:type="dxa"/>
        <w:tblLayout w:type="fixed"/>
        <w:tblCellMar>
          <w:top w:w="100" w:type="dxa"/>
          <w:start w:w="140" w:type="dxa"/>
          <w:bottom w:w="100" w:type="dxa"/>
          <w:end w:w="140" w:type="dxa"/>
        </w:tblCellMar>
        <w:tblLook w:noHBand="0" w:noVBand="1" w:firstColumn="1" w:lastRow="0" w:lastColumn="0" w:firstRow="1" w:val="04a0"/>
      </w:tblPr>
      <w:tblGrid>
        <w:gridCol w:w="3120"/>
        <w:gridCol w:w="3120"/>
        <w:gridCol w:w="3120"/>
      </w:tblGrid>
      <w:tr>
        <w:trPr/>
        <w:tc>
          <w:tcPr>
            <w:tcW w:w="3120" w:type="dxa"/>
            <w:tcBorders>
              <w:top w:val="single" w:sz="6" w:space="0" w:color="D0D7DE"/>
              <w:bottom w:val="single" w:sz="4" w:space="0" w:color="D0D7DE"/>
            </w:tcBorders>
            <w:shd w:fill="1B365D" w:val="clear"/>
          </w:tcPr>
          <w:p>
            <w:pPr>
              <w:pStyle w:val="Normal"/>
              <w:spacing w:before="0" w:after="0"/>
              <w:jc w:val="start"/>
              <w:rPr/>
            </w:pPr>
            <w:r>
              <w:rPr>
                <w:b/>
                <w:color w:val="FFFFFF"/>
                <w:sz w:val="19"/>
              </w:rPr>
              <w:t>Hardware Subsystem</w:t>
            </w:r>
          </w:p>
        </w:tc>
        <w:tc>
          <w:tcPr>
            <w:tcW w:w="3120" w:type="dxa"/>
            <w:tcBorders>
              <w:top w:val="single" w:sz="6" w:space="0" w:color="D0D7DE"/>
              <w:bottom w:val="single" w:sz="4" w:space="0" w:color="D0D7DE"/>
            </w:tcBorders>
            <w:shd w:fill="1B365D" w:val="clear"/>
          </w:tcPr>
          <w:p>
            <w:pPr>
              <w:pStyle w:val="Normal"/>
              <w:spacing w:before="0" w:after="0"/>
              <w:jc w:val="start"/>
              <w:rPr/>
            </w:pPr>
            <w:r>
              <w:rPr>
                <w:b/>
                <w:color w:val="FFFFFF"/>
                <w:sz w:val="19"/>
              </w:rPr>
              <w:t>Clock Speed</w:t>
            </w:r>
          </w:p>
        </w:tc>
        <w:tc>
          <w:tcPr>
            <w:tcW w:w="3120" w:type="dxa"/>
            <w:tcBorders>
              <w:top w:val="single" w:sz="6" w:space="0" w:color="D0D7DE"/>
              <w:bottom w:val="single" w:sz="4" w:space="0" w:color="D0D7DE"/>
            </w:tcBorders>
            <w:shd w:fill="1B365D" w:val="clear"/>
          </w:tcPr>
          <w:p>
            <w:pPr>
              <w:pStyle w:val="Normal"/>
              <w:spacing w:before="0" w:after="0"/>
              <w:jc w:val="start"/>
              <w:rPr/>
            </w:pPr>
            <w:r>
              <w:rPr>
                <w:b/>
                <w:color w:val="FFFFFF"/>
                <w:sz w:val="19"/>
              </w:rPr>
              <w:t>What It Does</w:t>
            </w:r>
          </w:p>
        </w:tc>
      </w:tr>
      <w:tr>
        <w:trPr/>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BSS (Build Security Subsystem)</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Internal ROM</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Controls 77 GHz RF synthesizer, Phase-Locked Loop (PLL), calibration, and RF transmitters/receivers.</w:t>
            </w:r>
          </w:p>
        </w:tc>
      </w:tr>
      <w:tr>
        <w:trPr/>
        <w:tc>
          <w:tcPr>
            <w:tcW w:w="3120" w:type="dxa"/>
            <w:tcBorders>
              <w:top w:val="single" w:sz="4" w:space="0" w:color="D0D7DE"/>
              <w:bottom w:val="single" w:sz="4" w:space="0" w:color="D0D7DE"/>
            </w:tcBorders>
            <w:shd w:fill="F4F7FB" w:val="clear"/>
            <w:tcMar>
              <w:top w:w="80" w:type="dxa"/>
              <w:bottom w:w="80" w:type="dxa"/>
            </w:tcMar>
          </w:tcPr>
          <w:p>
            <w:pPr>
              <w:pStyle w:val="Normal"/>
              <w:spacing w:before="0" w:after="0"/>
              <w:jc w:val="start"/>
              <w:rPr/>
            </w:pPr>
            <w:r>
              <w:rPr>
                <w:color w:val="232323"/>
                <w:sz w:val="19"/>
              </w:rPr>
              <w:t>HWA (Hardware Accelerator)</w:t>
            </w:r>
          </w:p>
        </w:tc>
        <w:tc>
          <w:tcPr>
            <w:tcW w:w="3120" w:type="dxa"/>
            <w:tcBorders>
              <w:top w:val="single" w:sz="4" w:space="0" w:color="D0D7DE"/>
              <w:bottom w:val="single" w:sz="4" w:space="0" w:color="D0D7DE"/>
            </w:tcBorders>
            <w:shd w:fill="F4F7FB" w:val="clear"/>
            <w:tcMar>
              <w:top w:w="80" w:type="dxa"/>
              <w:bottom w:w="80" w:type="dxa"/>
            </w:tcMar>
          </w:tcPr>
          <w:p>
            <w:pPr>
              <w:pStyle w:val="Normal"/>
              <w:spacing w:before="0" w:after="0"/>
              <w:jc w:val="start"/>
              <w:rPr/>
            </w:pPr>
            <w:r>
              <w:rPr>
                <w:color w:val="232323"/>
                <w:sz w:val="19"/>
              </w:rPr>
              <w:t>200 MHz</w:t>
            </w:r>
          </w:p>
        </w:tc>
        <w:tc>
          <w:tcPr>
            <w:tcW w:w="3120" w:type="dxa"/>
            <w:tcBorders>
              <w:top w:val="single" w:sz="4" w:space="0" w:color="D0D7DE"/>
              <w:bottom w:val="single" w:sz="4" w:space="0" w:color="D0D7DE"/>
            </w:tcBorders>
            <w:shd w:fill="F4F7FB" w:val="clear"/>
            <w:tcMar>
              <w:top w:w="80" w:type="dxa"/>
              <w:bottom w:w="80" w:type="dxa"/>
            </w:tcMar>
          </w:tcPr>
          <w:p>
            <w:pPr>
              <w:pStyle w:val="Normal"/>
              <w:spacing w:before="0" w:after="0"/>
              <w:jc w:val="start"/>
              <w:rPr/>
            </w:pPr>
            <w:r>
              <w:rPr>
                <w:color w:val="232323"/>
                <w:sz w:val="19"/>
              </w:rPr>
              <w:t>Specialized fixed-point hardware pipeline that executes 1D Range FFTs and 2D Doppler FFTs in microsecond speeds.</w:t>
            </w:r>
          </w:p>
        </w:tc>
      </w:tr>
      <w:tr>
        <w:trPr/>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DSS (Digital Signal Processor)</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TI C674x @ 600 MHz</w:t>
            </w:r>
          </w:p>
        </w:tc>
        <w:tc>
          <w:tcPr>
            <w:tcW w:w="3120" w:type="dxa"/>
            <w:tcBorders>
              <w:top w:val="single" w:sz="4" w:space="0" w:color="D0D7DE"/>
              <w:bottom w:val="single" w:sz="4" w:space="0" w:color="D0D7DE"/>
            </w:tcBorders>
            <w:shd w:fill="FFFFFF" w:val="clear"/>
            <w:tcMar>
              <w:top w:w="80" w:type="dxa"/>
              <w:bottom w:w="80" w:type="dxa"/>
            </w:tcMar>
          </w:tcPr>
          <w:p>
            <w:pPr>
              <w:pStyle w:val="Normal"/>
              <w:spacing w:before="0" w:after="0"/>
              <w:jc w:val="start"/>
              <w:rPr/>
            </w:pPr>
            <w:r>
              <w:rPr>
                <w:color w:val="232323"/>
                <w:sz w:val="19"/>
              </w:rPr>
              <w:t>High-performance DSP with floating-point VLIW instructions for 3D point cloud calculation.</w:t>
            </w:r>
          </w:p>
        </w:tc>
      </w:tr>
      <w:tr>
        <w:trPr/>
        <w:tc>
          <w:tcPr>
            <w:tcW w:w="3120" w:type="dxa"/>
            <w:tcBorders>
              <w:top w:val="single" w:sz="4" w:space="0" w:color="D0D7DE"/>
              <w:bottom w:val="single" w:sz="12" w:space="0" w:color="1B365D"/>
            </w:tcBorders>
            <w:shd w:fill="F4F7FB" w:val="clear"/>
            <w:tcMar>
              <w:top w:w="80" w:type="dxa"/>
              <w:bottom w:w="80" w:type="dxa"/>
            </w:tcMar>
          </w:tcPr>
          <w:p>
            <w:pPr>
              <w:pStyle w:val="Normal"/>
              <w:spacing w:before="0" w:after="0"/>
              <w:jc w:val="start"/>
              <w:rPr/>
            </w:pPr>
            <w:r>
              <w:rPr>
                <w:color w:val="232323"/>
                <w:sz w:val="19"/>
              </w:rPr>
              <w:t>MSS (Master Subsystem)</w:t>
            </w:r>
          </w:p>
        </w:tc>
        <w:tc>
          <w:tcPr>
            <w:tcW w:w="3120" w:type="dxa"/>
            <w:tcBorders>
              <w:top w:val="single" w:sz="4" w:space="0" w:color="D0D7DE"/>
              <w:bottom w:val="single" w:sz="12" w:space="0" w:color="1B365D"/>
            </w:tcBorders>
            <w:shd w:fill="F4F7FB" w:val="clear"/>
            <w:tcMar>
              <w:top w:w="80" w:type="dxa"/>
              <w:bottom w:w="80" w:type="dxa"/>
            </w:tcMar>
          </w:tcPr>
          <w:p>
            <w:pPr>
              <w:pStyle w:val="Normal"/>
              <w:spacing w:before="0" w:after="0"/>
              <w:jc w:val="start"/>
              <w:rPr/>
            </w:pPr>
            <w:r>
              <w:rPr>
                <w:color w:val="232323"/>
                <w:sz w:val="19"/>
              </w:rPr>
              <w:t>ARM Cortex-R4F @ 200 MHz</w:t>
            </w:r>
          </w:p>
        </w:tc>
        <w:tc>
          <w:tcPr>
            <w:tcW w:w="3120" w:type="dxa"/>
            <w:tcBorders>
              <w:top w:val="single" w:sz="4" w:space="0" w:color="D0D7DE"/>
              <w:bottom w:val="single" w:sz="12" w:space="0" w:color="1B365D"/>
            </w:tcBorders>
            <w:shd w:fill="F4F7FB" w:val="clear"/>
            <w:tcMar>
              <w:top w:w="80" w:type="dxa"/>
              <w:bottom w:w="80" w:type="dxa"/>
            </w:tcMar>
          </w:tcPr>
          <w:p>
            <w:pPr>
              <w:pStyle w:val="Normal"/>
              <w:spacing w:before="0" w:after="0"/>
              <w:jc w:val="start"/>
              <w:rPr/>
            </w:pPr>
            <w:r>
              <w:rPr>
                <w:color w:val="232323"/>
                <w:sz w:val="19"/>
              </w:rPr>
              <w:t>Real-time safety ARM processor. Runs FreeRTOS/SYS/BIOS, parses CLI config, executes our RPM code, and writes to UART.</w:t>
            </w:r>
          </w:p>
        </w:tc>
      </w:tr>
    </w:tbl>
    <w:p>
      <w:pPr>
        <w:pStyle w:val="Normal"/>
        <w:spacing w:before="40" w:after="120"/>
        <w:rPr/>
      </w:pPr>
      <w:r>
        <w:rPr/>
      </w:r>
    </w:p>
    <w:p>
      <w:pPr>
        <w:pStyle w:val="Normal"/>
        <w:keepNext w:val="true"/>
        <w:spacing w:before="360" w:after="120"/>
        <w:rPr/>
      </w:pPr>
      <w:r>
        <w:rPr>
          <w:b/>
          <w:color w:val="1B365D"/>
          <w:sz w:val="29"/>
        </w:rPr>
        <w:t>Chapter 7: Walkthrough of the C Source Code</w:t>
      </w:r>
    </w:p>
    <w:p>
      <w:pPr>
        <w:pStyle w:val="Normal"/>
        <w:rPr/>
      </w:pPr>
      <w:r>
        <w:rPr/>
        <w:t>Let us examine the key functions in our codebase and understand how the math translates directly into C:</w:t>
      </w:r>
    </w:p>
    <w:p>
      <w:pPr>
        <w:pStyle w:val="Normal"/>
        <w:keepNext w:val="true"/>
        <w:spacing w:before="280" w:after="80"/>
        <w:rPr/>
      </w:pPr>
      <w:r>
        <w:rPr>
          <w:b/>
          <w:color w:val="2B547E"/>
          <w:sz w:val="25"/>
        </w:rPr>
        <w:t>7.1 The Header File (`rpm_measurement.h`)</w:t>
      </w:r>
    </w:p>
    <w:p>
      <w:pPr>
        <w:pStyle w:val="Normal"/>
        <w:rPr/>
      </w:pPr>
      <w:r>
        <w:rPr/>
        <w:t>This file defines the physical fan properties and the output structure `FanRpmResult_t`:</w:t>
      </w:r>
    </w:p>
    <w:p>
      <w:pPr>
        <w:pStyle w:val="Normal"/>
        <w:spacing w:lineRule="auto" w:line="240"/>
        <w:ind w:start="288"/>
        <w:rPr/>
      </w:pPr>
      <w:r>
        <w:rPr>
          <w:rFonts w:ascii="Courier New" w:hAnsi="Courier New"/>
          <w:color w:val="1B365D"/>
          <w:sz w:val="19"/>
        </w:rPr>
        <w:t>// In rpm_measurement.h:</w:t>
        <w:br/>
        <w:t>#define RPM_DEFAULT_BLADE_RADIUS_M   0.10f   // 10 cm radius</w:t>
        <w:br/>
        <w:t>#define RPM_DEFAULT_ASPECT_ANGLE_DEG 0.0f    // Straight broadside</w:t>
        <w:br/>
        <w:t>#define RPM_EMA_ALPHA                0.20f   // Filter factor</w:t>
        <w:br/>
        <w:br/>
        <w:t>typedef struct {</w:t>
        <w:br/>
        <w:t xml:space="preserve">    float    rpm;           // Filtered live RPM sent to UART</w:t>
        <w:br/>
        <w:t xml:space="preserve">    float    rpmRaw;        // Instantaneous frame RPM</w:t>
        <w:br/>
        <w:t xml:space="preserve">    float    tipVelocity;   // Physical tip speed in m/s</w:t>
        <w:br/>
        <w:t xml:space="preserve">    uint16_t rangeBin;      // Range bin where fan was found</w:t>
        <w:br/>
        <w:t xml:space="preserve">    bool     isFanDetected; // True if fan is actively spinning</w:t>
        <w:br/>
        <w:t>} FanRpmResult_t;</w:t>
        <w:br/>
      </w:r>
    </w:p>
    <w:p>
      <w:pPr>
        <w:pStyle w:val="Normal"/>
        <w:keepNext w:val="true"/>
        <w:spacing w:before="280" w:after="80"/>
        <w:rPr/>
      </w:pPr>
      <w:r>
        <w:rPr>
          <w:b/>
          <w:color w:val="2B547E"/>
          <w:sz w:val="25"/>
        </w:rPr>
        <w:t>7.2 The Main Engine (`rpm_measurement.c`)</w:t>
      </w:r>
    </w:p>
    <w:p>
      <w:pPr>
        <w:pStyle w:val="Normal"/>
        <w:rPr/>
      </w:pPr>
      <w:r>
        <w:rPr/>
        <w:t>Inside `rpm_measurement.c`, the conversion from tip velocity to RPM is implemented exactly as derived in Chapter 4:</w:t>
      </w:r>
    </w:p>
    <w:p>
      <w:pPr>
        <w:pStyle w:val="Normal"/>
        <w:spacing w:lineRule="auto" w:line="240"/>
        <w:ind w:start="288"/>
        <w:rPr/>
      </w:pPr>
      <w:r>
        <w:rPr>
          <w:rFonts w:ascii="Courier New" w:hAnsi="Courier New"/>
          <w:color w:val="1B365D"/>
          <w:sz w:val="19"/>
        </w:rPr>
        <w:t>// Physical constants:</w:t>
        <w:br/>
        <w:t>const float PI_F = 3.14159265f;</w:t>
        <w:br/>
        <w:t>float aspectRad = RPM_DEFAULT_ASPECT_ANGLE_DEG * (PI_F / 180.0f);</w:t>
        <w:br/>
        <w:t>float cosTheta  = cosf(aspectRad);</w:t>
        <w:br/>
        <w:br/>
        <w:t>// RPM = (60 * v_tip) / (2 * pi * R * cos(theta))</w:t>
        <w:br/>
        <w:t>float denom = 2.0f * PI_F * RPM_DEFAULT_BLADE_RADIUS_M * cosTheta;</w:t>
        <w:br/>
        <w:t>if (denom &gt; 1e-6f) {</w:t>
        <w:br/>
        <w:t xml:space="preserve">    result-&gt;rpmRaw = (60.0f * tipSpeed) / denom;</w:t>
        <w:br/>
        <w:t>}</w:t>
        <w:br/>
        <w:br/>
        <w:t>// Exponential Moving Average filter:</w:t>
        <w:br/>
        <w:t xml:space="preserve">s_filteredRpm = (RPM_EMA_ALPHA * result-&gt;rpmRaw) + </w:t>
        <w:br/>
        <w:t xml:space="preserve">                ((1.0f - RPM_EMA_ALPHA) * s_filteredRpm);</w:t>
        <w:br/>
        <w:t>result-&gt;rpm   = s_filteredRpm;</w:t>
        <w:br/>
      </w:r>
    </w:p>
    <w:p>
      <w:pPr>
        <w:pStyle w:val="Normal"/>
        <w:keepNext w:val="true"/>
        <w:spacing w:before="360" w:after="120"/>
        <w:rPr/>
      </w:pPr>
      <w:r>
        <w:rPr>
          <w:b/>
          <w:color w:val="1B365D"/>
          <w:sz w:val="29"/>
        </w:rPr>
        <w:t>Chapter 8: Hands-on Lab: Running the System on Arch Linux</w:t>
      </w:r>
    </w:p>
    <w:p>
      <w:pPr>
        <w:pStyle w:val="Normal"/>
        <w:rPr/>
      </w:pPr>
      <w:r>
        <w:rPr/>
        <w:t>Here is the exact laboratory step-by-step checklist to run this project on your Arch Linux computer:</w:t>
      </w:r>
    </w:p>
    <w:p>
      <w:pPr>
        <w:pStyle w:val="Normal"/>
        <w:keepNext w:val="true"/>
        <w:spacing w:before="280" w:after="80"/>
        <w:rPr/>
      </w:pPr>
      <w:r>
        <w:rPr>
          <w:b/>
          <w:color w:val="2B547E"/>
          <w:sz w:val="25"/>
        </w:rPr>
        <w:t>8.1 Hardware Setup</w:t>
      </w:r>
    </w:p>
    <w:p>
      <w:pPr>
        <w:pStyle w:val="Normal"/>
        <w:rPr/>
      </w:pPr>
      <w:r>
        <w:rPr/>
        <w:t>1. Set AWR1843BOOST jumpers to SOP2 (Debug Mode): Place jumpers on SOP2 and SOP0; leave SOP1 open.</w:t>
        <w:br/>
        <w:t>2. Plug in the 5V / 2.5A DC power barrel jack.</w:t>
        <w:br/>
        <w:t>3. Connect the micro-USB cable to your Arch Linux machine.</w:t>
        <w:br/>
        <w:t>4. Press the NRST tactile button once.</w:t>
      </w:r>
    </w:p>
    <w:p>
      <w:pPr>
        <w:pStyle w:val="Normal"/>
        <w:keepNext w:val="true"/>
        <w:spacing w:before="280" w:after="80"/>
        <w:rPr/>
      </w:pPr>
      <w:r>
        <w:rPr>
          <w:b/>
          <w:color w:val="2B547E"/>
          <w:sz w:val="25"/>
        </w:rPr>
        <w:t>8.2 Load Firmware in Code Composer Studio (CCS)</w:t>
      </w:r>
    </w:p>
    <w:p>
      <w:pPr>
        <w:pStyle w:val="Normal"/>
        <w:rPr/>
      </w:pPr>
      <w:r>
        <w:rPr/>
        <w:t>1. Launch Target Configuration `AWR1843.ccxml`.</w:t>
        <w:br/>
        <w:t>2. Connect to Cortex_R4_0 and C674X_0.</w:t>
        <w:br/>
        <w:t>3. Load DSS program: `out_of_box_1843_dss/isk/out_of_box_1843_dss_isk.xe674` on C674X_0.</w:t>
        <w:br/>
        <w:t>4. Load MSS program: `out_of_box_1843_mss/isk/out_of_box_1843_mss_isk.xer4f` on Cortex_R4_0.</w:t>
        <w:br/>
        <w:t>5. Resume both cores (F8). The CCS Console will say 'CLI is operational'.</w:t>
      </w:r>
    </w:p>
    <w:p>
      <w:pPr>
        <w:pStyle w:val="Normal"/>
        <w:keepNext w:val="true"/>
        <w:spacing w:before="280" w:after="80"/>
        <w:rPr/>
      </w:pPr>
      <w:r>
        <w:rPr>
          <w:b/>
          <w:color w:val="2B547E"/>
          <w:sz w:val="25"/>
        </w:rPr>
        <w:t>8.3 Stream Live RPM from Arch Linux Console</w:t>
      </w:r>
    </w:p>
    <w:p>
      <w:pPr>
        <w:pStyle w:val="Normal"/>
        <w:rPr/>
      </w:pPr>
      <w:r>
        <w:rPr/>
        <w:t>Open your terminal and run our automated Bash script:</w:t>
      </w:r>
    </w:p>
    <w:p>
      <w:pPr>
        <w:pStyle w:val="Normal"/>
        <w:ind w:start="288"/>
        <w:rPr/>
      </w:pPr>
      <w:r>
        <w:rPr>
          <w:rFonts w:ascii="Courier New" w:hAnsi="Courier New"/>
          <w:b/>
          <w:color w:val="1B365D"/>
          <w:sz w:val="20"/>
        </w:rPr>
        <w:t>cd /home/vish/workspace_ccstheia/out_of_box_1843_mss</w:t>
        <w:br/>
        <w:t>./send_cfg_and_stream.sh /dev/ttyACM0</w:t>
        <w:br/>
      </w:r>
    </w:p>
    <w:p>
      <w:pPr>
        <w:pStyle w:val="Normal"/>
        <w:rPr/>
      </w:pPr>
      <w:r>
        <w:rPr/>
        <w:t>You will immediately see real-time colorized fan RPM readings streaming on your console screen!</w:t>
      </w:r>
    </w:p>
    <w:p>
      <w:pPr>
        <w:pStyle w:val="Normal"/>
        <w:keepNext w:val="true"/>
        <w:spacing w:before="360" w:after="120"/>
        <w:rPr/>
      </w:pPr>
      <w:r>
        <w:rPr>
          <w:b/>
          <w:color w:val="1B365D"/>
          <w:sz w:val="29"/>
        </w:rPr>
        <w:t>Chapter 9: Practice Engineering Problems (With Full Solutions)</w:t>
      </w:r>
    </w:p>
    <w:p>
      <w:pPr>
        <w:pStyle w:val="Normal"/>
        <w:rPr/>
      </w:pPr>
      <w:r>
        <w:rPr/>
        <w:t>Try solving these 3 practice problems to master the physics and impress your engineering professors!</w:t>
      </w:r>
    </w:p>
    <w:p>
      <w:pPr>
        <w:pStyle w:val="Normal"/>
        <w:keepNext w:val="true"/>
        <w:spacing w:before="280" w:after="80"/>
        <w:rPr/>
      </w:pPr>
      <w:r>
        <w:rPr>
          <w:b/>
          <w:color w:val="2B547E"/>
          <w:sz w:val="25"/>
        </w:rPr>
        <w:t>Problem 1: Radar Doppler Shift Calculation</w:t>
      </w:r>
    </w:p>
    <w:p>
      <w:pPr>
        <w:pStyle w:val="Normal"/>
        <w:rPr/>
      </w:pPr>
      <w:r>
        <w:rPr/>
        <w:t>A 77 GHz radar (lambda = 3.896 mm) illuminates a drone propeller tip moving toward the radar at v = 15.0 m/s. Calculate the expected Doppler frequency shift f_d.</w:t>
      </w:r>
    </w:p>
    <w:tbl>
      <w:tblPr>
        <w:tblW w:w="936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60"/>
      </w:tblGrid>
      <w:tr>
        <w:trPr/>
        <w:tc>
          <w:tcPr>
            <w:tcW w:w="9360" w:type="dxa"/>
            <w:tcBorders>
              <w:start w:val="single" w:sz="20" w:space="0" w:color="2B547E"/>
            </w:tcBorders>
            <w:shd w:fill="F4F7FB" w:val="clear"/>
          </w:tcPr>
          <w:p>
            <w:pPr>
              <w:pStyle w:val="Normal"/>
              <w:spacing w:lineRule="auto" w:line="276" w:before="0" w:after="40"/>
              <w:rPr/>
            </w:pPr>
            <w:r>
              <w:rPr>
                <w:b/>
                <w:color w:val="2B547E"/>
                <w:sz w:val="20"/>
              </w:rPr>
              <w:t xml:space="preserve">SOLUTION 1: </w:t>
            </w:r>
            <w:r>
              <w:rPr>
                <w:color w:val="232323"/>
                <w:sz w:val="20"/>
              </w:rPr>
              <w:t>Solution:</w:t>
              <w:br/>
              <w:t>Formula: f_d = (2 * v) / lambda</w:t>
              <w:br/>
              <w:t>Values: v = 15.0 m/s, lambda = 0.003896 m</w:t>
              <w:br/>
              <w:t>f_d = (2 * 15.0) / 0.003896 = 30.0 / 0.003896 = 7700.2 Hz = 7.70 kHz</w:t>
              <w:br/>
              <w:t>Answer: The reflected signal is Doppler-shifted higher by 7.70 kHz.</w:t>
            </w:r>
          </w:p>
        </w:tc>
      </w:tr>
    </w:tbl>
    <w:p>
      <w:pPr>
        <w:pStyle w:val="Normal"/>
        <w:spacing w:before="40" w:after="80"/>
        <w:rPr/>
      </w:pPr>
      <w:r>
        <w:rPr/>
      </w:r>
    </w:p>
    <w:p>
      <w:pPr>
        <w:pStyle w:val="Normal"/>
        <w:keepNext w:val="true"/>
        <w:spacing w:before="280" w:after="80"/>
        <w:rPr/>
      </w:pPr>
      <w:r>
        <w:rPr>
          <w:b/>
          <w:color w:val="2B547E"/>
          <w:sz w:val="25"/>
        </w:rPr>
        <w:t>Problem 2: Calculating Fan RPM from Tip Speed</w:t>
      </w:r>
    </w:p>
    <w:p>
      <w:pPr>
        <w:pStyle w:val="Normal"/>
        <w:rPr/>
      </w:pPr>
      <w:r>
        <w:rPr/>
        <w:t>An industrial ventilation fan has a blade radius of R = 0.25 meters (25 cm). The radar observes the fan broadside (theta = 0 deg) and detects an outer tip velocity of v_tip = 20.94 m/s. Find the rotational speed in RPM.</w:t>
      </w:r>
    </w:p>
    <w:tbl>
      <w:tblPr>
        <w:tblW w:w="936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60"/>
      </w:tblGrid>
      <w:tr>
        <w:trPr/>
        <w:tc>
          <w:tcPr>
            <w:tcW w:w="9360" w:type="dxa"/>
            <w:tcBorders>
              <w:start w:val="single" w:sz="20" w:space="0" w:color="2B547E"/>
            </w:tcBorders>
            <w:shd w:fill="F4F7FB" w:val="clear"/>
          </w:tcPr>
          <w:p>
            <w:pPr>
              <w:pStyle w:val="Normal"/>
              <w:spacing w:lineRule="auto" w:line="276" w:before="0" w:after="40"/>
              <w:rPr/>
            </w:pPr>
            <w:r>
              <w:rPr>
                <w:b/>
                <w:color w:val="2B547E"/>
                <w:sz w:val="20"/>
              </w:rPr>
              <w:t xml:space="preserve">SOLUTION 2: </w:t>
            </w:r>
            <w:r>
              <w:rPr>
                <w:color w:val="232323"/>
                <w:sz w:val="20"/>
              </w:rPr>
              <w:t>Solution:</w:t>
              <w:br/>
              <w:t>Formula: RPM = (60 * v_tip) / [ 2 * pi * R * cos(theta) ]</w:t>
              <w:br/>
              <w:t>Values: v_tip = 20.94 m/s, R = 0.25 m, cos(0 deg) = 1.0</w:t>
              <w:br/>
              <w:t>Denominator = 2 * 3.14159 * 0.25 * 1.0 = 1.5708</w:t>
              <w:br/>
              <w:t>Numerator = 60 * 20.94 = 1256.4</w:t>
              <w:br/>
              <w:t>RPM = 1256.4 / 1.5708 = 799.85 RPM approximately 800 RPM!</w:t>
              <w:br/>
              <w:t>Answer: The ventilation fan is spinning at 800 RPM.</w:t>
            </w:r>
          </w:p>
        </w:tc>
      </w:tr>
    </w:tbl>
    <w:p>
      <w:pPr>
        <w:pStyle w:val="Normal"/>
        <w:spacing w:before="40" w:after="80"/>
        <w:rPr/>
      </w:pPr>
      <w:r>
        <w:rPr/>
      </w:r>
    </w:p>
    <w:p>
      <w:pPr>
        <w:pStyle w:val="Normal"/>
        <w:keepNext w:val="true"/>
        <w:spacing w:before="280" w:after="80"/>
        <w:rPr/>
      </w:pPr>
      <w:r>
        <w:rPr>
          <w:b/>
          <w:color w:val="2B547E"/>
          <w:sz w:val="25"/>
        </w:rPr>
        <w:t>Problem 3: Three-Point Parabolic Sub-Bin Interpolation</w:t>
      </w:r>
    </w:p>
    <w:p>
      <w:pPr>
        <w:pStyle w:val="Normal"/>
        <w:rPr/>
      </w:pPr>
      <w:r>
        <w:rPr/>
        <w:t>In a radar range-Doppler matrix, a peak is detected at integer Doppler bin d = 8 with magnitude y[0] = 100. Its left neighbor at bin 7 has magnitude y[-1] = 60, and its right neighbor at bin 9 has magnitude y[+1] = 85. Calculate the fractional bin offset delta and the continuous Doppler bin d_refined.</w:t>
      </w:r>
    </w:p>
    <w:tbl>
      <w:tblPr>
        <w:tblW w:w="9360" w:type="dxa"/>
        <w:jc w:val="center"/>
        <w:tblInd w:w="0" w:type="dxa"/>
        <w:tblLayout w:type="fixed"/>
        <w:tblCellMar>
          <w:top w:w="120" w:type="dxa"/>
          <w:start w:w="180" w:type="dxa"/>
          <w:bottom w:w="120" w:type="dxa"/>
          <w:end w:w="180" w:type="dxa"/>
        </w:tblCellMar>
        <w:tblLook w:noHBand="0" w:noVBand="1" w:firstColumn="1" w:lastRow="0" w:lastColumn="0" w:firstRow="1" w:val="04a0"/>
      </w:tblPr>
      <w:tblGrid>
        <w:gridCol w:w="9360"/>
      </w:tblGrid>
      <w:tr>
        <w:trPr/>
        <w:tc>
          <w:tcPr>
            <w:tcW w:w="9360" w:type="dxa"/>
            <w:tcBorders>
              <w:start w:val="single" w:sz="20" w:space="0" w:color="2B547E"/>
            </w:tcBorders>
            <w:shd w:fill="F4F7FB" w:val="clear"/>
          </w:tcPr>
          <w:p>
            <w:pPr>
              <w:pStyle w:val="Normal"/>
              <w:spacing w:lineRule="auto" w:line="276" w:before="0" w:after="40"/>
              <w:rPr/>
            </w:pPr>
            <w:r>
              <w:rPr>
                <w:b/>
                <w:color w:val="2B547E"/>
                <w:sz w:val="20"/>
              </w:rPr>
              <w:t xml:space="preserve">SOLUTION 3: </w:t>
            </w:r>
            <w:r>
              <w:rPr>
                <w:color w:val="232323"/>
                <w:sz w:val="20"/>
              </w:rPr>
              <w:t>Solution:</w:t>
              <w:br/>
              <w:t>Formula: delta = [ y[+1] - y[-1] ] / [ 2 * ( 2*y[0] - y[-1] - y[+1] ) ]</w:t>
              <w:br/>
              <w:t>Numerator = 85 - 60 = 25</w:t>
              <w:br/>
              <w:t>Denominator = 2 * ( 2 * 100 - 60 - 85 ) = 2 * ( 200 - 145 ) = 2 * 55 = 110</w:t>
              <w:br/>
              <w:t>delta = 25 / 110 = +0.227 bins</w:t>
              <w:br/>
              <w:t>d_refined = d + delta = 8 + 0.227 = 8.227 bins</w:t>
              <w:br/>
              <w:t>Answer: The true continuous Doppler frequency peak is at bin 8.227!</w:t>
            </w:r>
          </w:p>
        </w:tc>
      </w:tr>
    </w:tbl>
    <w:p>
      <w:pPr>
        <w:pStyle w:val="Normal"/>
        <w:spacing w:before="40" w:after="8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Noto Sans">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83" w:before="0" w:after="120"/>
      <w:jc w:val="start"/>
    </w:pPr>
    <w:rPr>
      <w:rFonts w:ascii="Calibri" w:hAnsi="Calibri" w:eastAsia="ＭＳ 明朝" w:cs=""/>
      <w:color w:val="232323"/>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Noto Sans" w:hAnsi="Noto Sans" w:eastAsia="Noto Sans CJK SC"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LibreOffice_project/620$Build-2</Application>
  <AppVersion>15.0000</AppVersion>
  <Pages>18</Pages>
  <Words>4130</Words>
  <Characters>20392</Characters>
  <CharactersWithSpaces>24438</CharactersWithSpaces>
  <Paragraphs>272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2026-09-04T23:42:28Z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